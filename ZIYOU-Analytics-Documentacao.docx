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80"/>
        </w:rPr>
        <w:t>ZIYOU Analytics</w:t>
      </w:r>
    </w:p>
    <w:p>
      <w:pPr>
        <w:jc w:val="center"/>
      </w:pPr>
      <w:r>
        <w:rPr>
          <w:color w:val="4F8EF7"/>
          <w:sz w:val="40"/>
        </w:rPr>
        <w:t>Dashboard de Mercado Livre</w:t>
      </w:r>
    </w:p>
    <w:p/>
    <w:p>
      <w:pPr>
        <w:jc w:val="center"/>
      </w:pPr>
      <w:r>
        <w:rPr>
          <w:b/>
          <w:color w:val="1A1A2E"/>
          <w:sz w:val="32"/>
        </w:rPr>
        <w:t>Documentação Completa</w:t>
      </w:r>
    </w:p>
    <w:p>
      <w:pPr>
        <w:jc w:val="center"/>
      </w:pPr>
      <w:r>
        <w:rPr>
          <w:color w:val="8888AA"/>
          <w:sz w:val="26"/>
        </w:rPr>
        <w:t>Guia para quem nunca programou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0F2E"/>
          </w:tcPr>
          <w:p>
            <w:r>
              <w:rPr>
                <w:b/>
                <w:color w:val="FFFFFF"/>
                <w:sz w:val="20"/>
              </w:rPr>
              <w:t>Dashboard online</w:t>
            </w:r>
          </w:p>
        </w:tc>
        <w:tc>
          <w:tcPr>
            <w:tcW w:type="dxa" w:w="4703"/>
            <w:shd w:val="clear" w:color="auto" w:fill="F5F5FA"/>
          </w:tcPr>
          <w:p>
            <w:r>
              <w:rPr>
                <w:sz w:val="20"/>
              </w:rPr>
              <w:t>https://brunnomark315-sys.github.io/ziyou-analytics/</w:t>
            </w:r>
          </w:p>
        </w:tc>
      </w:tr>
      <w:tr>
        <w:tc>
          <w:tcPr>
            <w:tcW w:type="dxa" w:w="4703"/>
            <w:shd w:val="clear" w:color="auto" w:fill="0F0F2E"/>
          </w:tcPr>
          <w:p>
            <w:r>
              <w:rPr>
                <w:b/>
                <w:color w:val="FFFFFF"/>
                <w:sz w:val="20"/>
              </w:rPr>
              <w:t>Repositório GitHub</w:t>
            </w:r>
          </w:p>
        </w:tc>
        <w:tc>
          <w:tcPr>
            <w:tcW w:type="dxa" w:w="4703"/>
            <w:shd w:val="clear" w:color="auto" w:fill="F5F5FA"/>
          </w:tcPr>
          <w:p>
            <w:r>
              <w:rPr>
                <w:sz w:val="20"/>
              </w:rPr>
              <w:t>https://github.com/brunnomark315-sys/ziyou-analytics</w:t>
            </w:r>
          </w:p>
        </w:tc>
      </w:tr>
      <w:tr>
        <w:tc>
          <w:tcPr>
            <w:tcW w:type="dxa" w:w="4703"/>
            <w:shd w:val="clear" w:color="auto" w:fill="0F0F2E"/>
          </w:tcPr>
          <w:p>
            <w:r>
              <w:rPr>
                <w:b/>
                <w:color w:val="FFFFFF"/>
                <w:sz w:val="20"/>
              </w:rPr>
              <w:t>Login de acesso</w:t>
            </w:r>
          </w:p>
        </w:tc>
        <w:tc>
          <w:tcPr>
            <w:tcW w:type="dxa" w:w="4703"/>
            <w:shd w:val="clear" w:color="auto" w:fill="F5F5FA"/>
          </w:tcPr>
          <w:p>
            <w:r>
              <w:rPr>
                <w:sz w:val="20"/>
              </w:rPr>
              <w:t>cliente</w:t>
            </w:r>
          </w:p>
        </w:tc>
      </w:tr>
      <w:tr>
        <w:tc>
          <w:tcPr>
            <w:tcW w:type="dxa" w:w="4703"/>
            <w:shd w:val="clear" w:color="auto" w:fill="0F0F2E"/>
          </w:tcPr>
          <w:p>
            <w:r>
              <w:rPr>
                <w:b/>
                <w:color w:val="FFFFFF"/>
                <w:sz w:val="20"/>
              </w:rPr>
              <w:t>Senha de acesso</w:t>
            </w:r>
          </w:p>
        </w:tc>
        <w:tc>
          <w:tcPr>
            <w:tcW w:type="dxa" w:w="4703"/>
            <w:shd w:val="clear" w:color="auto" w:fill="F5F5FA"/>
          </w:tcPr>
          <w:p>
            <w:r>
              <w:rPr>
                <w:sz w:val="20"/>
              </w:rPr>
              <w:t>Ziyou2026!</w:t>
            </w:r>
          </w:p>
        </w:tc>
      </w:tr>
      <w:tr>
        <w:tc>
          <w:tcPr>
            <w:tcW w:type="dxa" w:w="4703"/>
            <w:shd w:val="clear" w:color="auto" w:fill="0F0F2E"/>
          </w:tcPr>
          <w:p>
            <w:r>
              <w:rPr>
                <w:b/>
                <w:color w:val="FFFFFF"/>
                <w:sz w:val="20"/>
              </w:rPr>
              <w:t>Conta Mercado Livre</w:t>
            </w:r>
          </w:p>
        </w:tc>
        <w:tc>
          <w:tcPr>
            <w:tcW w:type="dxa" w:w="4703"/>
            <w:shd w:val="clear" w:color="auto" w:fill="F5F5FA"/>
          </w:tcPr>
          <w:p>
            <w:r>
              <w:rPr>
                <w:sz w:val="20"/>
              </w:rPr>
              <w:t>ZIYOUBRAND  (ID: 3277035412)</w:t>
            </w:r>
          </w:p>
        </w:tc>
      </w:tr>
      <w:tr>
        <w:tc>
          <w:tcPr>
            <w:tcW w:type="dxa" w:w="4703"/>
            <w:shd w:val="clear" w:color="auto" w:fill="0F0F2E"/>
          </w:tcPr>
          <w:p>
            <w:r>
              <w:rPr>
                <w:b/>
                <w:color w:val="FFFFFF"/>
                <w:sz w:val="20"/>
              </w:rPr>
              <w:t>Data do documento</w:t>
            </w:r>
          </w:p>
        </w:tc>
        <w:tc>
          <w:tcPr>
            <w:tcW w:type="dxa" w:w="4703"/>
            <w:shd w:val="clear" w:color="auto" w:fill="F5F5FA"/>
          </w:tcPr>
          <w:p>
            <w:r>
              <w:rPr>
                <w:sz w:val="20"/>
              </w:rPr>
              <w:t>Maio 2026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sz w:val="44"/>
        </w:rPr>
        <w:t>Índice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FFFFF"/>
          </w:tcPr>
          <w:p>
            <w:r>
              <w:rPr>
                <w:b/>
                <w:color w:val="4F8EF7"/>
                <w:sz w:val="22"/>
              </w:rPr>
              <w:t>1.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O que é este projeto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right"/>
            </w:pPr>
            <w:r>
              <w:rPr>
                <w:color w:val="8888AA"/>
                <w:sz w:val="22"/>
              </w:rPr>
              <w:t>3</w:t>
            </w:r>
          </w:p>
        </w:tc>
      </w:tr>
      <w:tr>
        <w:tc>
          <w:tcPr>
            <w:tcW w:type="dxa" w:w="3135"/>
            <w:shd w:val="clear" w:color="auto" w:fill="F5F5FA"/>
          </w:tcPr>
          <w:p>
            <w:r>
              <w:rPr>
                <w:b/>
                <w:color w:val="4F8EF7"/>
                <w:sz w:val="22"/>
              </w:rPr>
              <w:t>2.</w:t>
            </w:r>
          </w:p>
        </w:tc>
        <w:tc>
          <w:tcPr>
            <w:tcW w:type="dxa" w:w="3135"/>
            <w:shd w:val="clear" w:color="auto" w:fill="F5F5FA"/>
          </w:tcPr>
          <w:p>
            <w:r>
              <w:rPr>
                <w:sz w:val="22"/>
              </w:rPr>
              <w:t>Como tudo funciona — visão geral do fluxo</w:t>
            </w:r>
          </w:p>
        </w:tc>
        <w:tc>
          <w:tcPr>
            <w:tcW w:type="dxa" w:w="3135"/>
            <w:shd w:val="clear" w:color="auto" w:fill="F5F5FA"/>
          </w:tcPr>
          <w:p>
            <w:pPr>
              <w:jc w:val="right"/>
            </w:pPr>
            <w:r>
              <w:rPr>
                <w:color w:val="8888AA"/>
                <w:sz w:val="22"/>
              </w:rPr>
              <w:t>5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color w:val="4F8EF7"/>
                <w:sz w:val="22"/>
              </w:rPr>
              <w:t>3.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Como criar conta no Mercado Livre Developers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right"/>
            </w:pPr>
            <w:r>
              <w:rPr>
                <w:color w:val="8888AA"/>
                <w:sz w:val="22"/>
              </w:rPr>
              <w:t>6</w:t>
            </w:r>
          </w:p>
        </w:tc>
      </w:tr>
      <w:tr>
        <w:tc>
          <w:tcPr>
            <w:tcW w:type="dxa" w:w="3135"/>
            <w:shd w:val="clear" w:color="auto" w:fill="F5F5FA"/>
          </w:tcPr>
          <w:p>
            <w:r>
              <w:rPr>
                <w:b/>
                <w:color w:val="4F8EF7"/>
                <w:sz w:val="22"/>
              </w:rPr>
              <w:t>4.</w:t>
            </w:r>
          </w:p>
        </w:tc>
        <w:tc>
          <w:tcPr>
            <w:tcW w:type="dxa" w:w="3135"/>
            <w:shd w:val="clear" w:color="auto" w:fill="F5F5FA"/>
          </w:tcPr>
          <w:p>
            <w:r>
              <w:rPr>
                <w:sz w:val="22"/>
              </w:rPr>
              <w:t>Como configurar a autenticação</w:t>
            </w:r>
          </w:p>
        </w:tc>
        <w:tc>
          <w:tcPr>
            <w:tcW w:type="dxa" w:w="3135"/>
            <w:shd w:val="clear" w:color="auto" w:fill="F5F5FA"/>
          </w:tcPr>
          <w:p>
            <w:pPr>
              <w:jc w:val="right"/>
            </w:pPr>
            <w:r>
              <w:rPr>
                <w:color w:val="8888AA"/>
                <w:sz w:val="22"/>
              </w:rPr>
              <w:t>8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color w:val="4F8EF7"/>
                <w:sz w:val="22"/>
              </w:rPr>
              <w:t>5.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Como abrir o projeto no Claude Code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right"/>
            </w:pPr>
            <w:r>
              <w:rPr>
                <w:color w:val="8888AA"/>
                <w:sz w:val="22"/>
              </w:rPr>
              <w:t>10</w:t>
            </w:r>
          </w:p>
        </w:tc>
      </w:tr>
      <w:tr>
        <w:tc>
          <w:tcPr>
            <w:tcW w:type="dxa" w:w="3135"/>
            <w:shd w:val="clear" w:color="auto" w:fill="F5F5FA"/>
          </w:tcPr>
          <w:p>
            <w:r>
              <w:rPr>
                <w:b/>
                <w:color w:val="4F8EF7"/>
                <w:sz w:val="22"/>
              </w:rPr>
              <w:t>6.</w:t>
            </w:r>
          </w:p>
        </w:tc>
        <w:tc>
          <w:tcPr>
            <w:tcW w:type="dxa" w:w="3135"/>
            <w:shd w:val="clear" w:color="auto" w:fill="F5F5FA"/>
          </w:tcPr>
          <w:p>
            <w:r>
              <w:rPr>
                <w:sz w:val="22"/>
              </w:rPr>
              <w:t>Como funciona o MCP</w:t>
            </w:r>
          </w:p>
        </w:tc>
        <w:tc>
          <w:tcPr>
            <w:tcW w:type="dxa" w:w="3135"/>
            <w:shd w:val="clear" w:color="auto" w:fill="F5F5FA"/>
          </w:tcPr>
          <w:p>
            <w:pPr>
              <w:jc w:val="right"/>
            </w:pPr>
            <w:r>
              <w:rPr>
                <w:color w:val="8888AA"/>
                <w:sz w:val="22"/>
              </w:rPr>
              <w:t>11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color w:val="4F8EF7"/>
                <w:sz w:val="22"/>
              </w:rPr>
              <w:t>7.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Como os dados são atualizados automaticamente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right"/>
            </w:pPr>
            <w:r>
              <w:rPr>
                <w:color w:val="8888AA"/>
                <w:sz w:val="22"/>
              </w:rPr>
              <w:t>12</w:t>
            </w:r>
          </w:p>
        </w:tc>
      </w:tr>
      <w:tr>
        <w:tc>
          <w:tcPr>
            <w:tcW w:type="dxa" w:w="3135"/>
            <w:shd w:val="clear" w:color="auto" w:fill="F5F5FA"/>
          </w:tcPr>
          <w:p>
            <w:r>
              <w:rPr>
                <w:b/>
                <w:color w:val="4F8EF7"/>
                <w:sz w:val="22"/>
              </w:rPr>
              <w:t>8.</w:t>
            </w:r>
          </w:p>
        </w:tc>
        <w:tc>
          <w:tcPr>
            <w:tcW w:type="dxa" w:w="3135"/>
            <w:shd w:val="clear" w:color="auto" w:fill="F5F5FA"/>
          </w:tcPr>
          <w:p>
            <w:r>
              <w:rPr>
                <w:sz w:val="22"/>
              </w:rPr>
              <w:t>Como publicar o dashboard online</w:t>
            </w:r>
          </w:p>
        </w:tc>
        <w:tc>
          <w:tcPr>
            <w:tcW w:type="dxa" w:w="3135"/>
            <w:shd w:val="clear" w:color="auto" w:fill="F5F5FA"/>
          </w:tcPr>
          <w:p>
            <w:pPr>
              <w:jc w:val="right"/>
            </w:pPr>
            <w:r>
              <w:rPr>
                <w:color w:val="8888AA"/>
                <w:sz w:val="22"/>
              </w:rPr>
              <w:t>14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color w:val="4F8EF7"/>
                <w:sz w:val="22"/>
              </w:rPr>
              <w:t>9.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Como trocar login e senha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right"/>
            </w:pPr>
            <w:r>
              <w:rPr>
                <w:color w:val="8888AA"/>
                <w:sz w:val="22"/>
              </w:rPr>
              <w:t>16</w:t>
            </w:r>
          </w:p>
        </w:tc>
      </w:tr>
      <w:tr>
        <w:tc>
          <w:tcPr>
            <w:tcW w:type="dxa" w:w="3135"/>
            <w:shd w:val="clear" w:color="auto" w:fill="F5F5FA"/>
          </w:tcPr>
          <w:p>
            <w:r>
              <w:rPr>
                <w:b/>
                <w:color w:val="4F8EF7"/>
                <w:sz w:val="22"/>
              </w:rPr>
              <w:t>10.</w:t>
            </w:r>
          </w:p>
        </w:tc>
        <w:tc>
          <w:tcPr>
            <w:tcW w:type="dxa" w:w="3135"/>
            <w:shd w:val="clear" w:color="auto" w:fill="F5F5FA"/>
          </w:tcPr>
          <w:p>
            <w:r>
              <w:rPr>
                <w:sz w:val="22"/>
              </w:rPr>
              <w:t>Como adicionar um novo cliente</w:t>
            </w:r>
          </w:p>
        </w:tc>
        <w:tc>
          <w:tcPr>
            <w:tcW w:type="dxa" w:w="3135"/>
            <w:shd w:val="clear" w:color="auto" w:fill="F5F5FA"/>
          </w:tcPr>
          <w:p>
            <w:pPr>
              <w:jc w:val="right"/>
            </w:pPr>
            <w:r>
              <w:rPr>
                <w:color w:val="8888AA"/>
                <w:sz w:val="22"/>
              </w:rPr>
              <w:t>17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color w:val="4F8EF7"/>
                <w:sz w:val="22"/>
              </w:rPr>
              <w:t>11.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2"/>
              </w:rPr>
              <w:t>Principais erros e como resolver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right"/>
            </w:pPr>
            <w:r>
              <w:rPr>
                <w:color w:val="8888AA"/>
                <w:sz w:val="22"/>
              </w:rPr>
              <w:t>19</w:t>
            </w:r>
          </w:p>
        </w:tc>
      </w:tr>
      <w:tr>
        <w:tc>
          <w:tcPr>
            <w:tcW w:type="dxa" w:w="3135"/>
            <w:shd w:val="clear" w:color="auto" w:fill="F5F5FA"/>
          </w:tcPr>
          <w:p>
            <w:r>
              <w:rPr>
                <w:b/>
                <w:color w:val="4F8EF7"/>
                <w:sz w:val="22"/>
              </w:rPr>
              <w:t>12.</w:t>
            </w:r>
          </w:p>
        </w:tc>
        <w:tc>
          <w:tcPr>
            <w:tcW w:type="dxa" w:w="3135"/>
            <w:shd w:val="clear" w:color="auto" w:fill="F5F5FA"/>
          </w:tcPr>
          <w:p>
            <w:r>
              <w:rPr>
                <w:sz w:val="22"/>
              </w:rPr>
              <w:t>Se eu esquecer tudo — guia de retomada</w:t>
            </w:r>
          </w:p>
        </w:tc>
        <w:tc>
          <w:tcPr>
            <w:tcW w:type="dxa" w:w="3135"/>
            <w:shd w:val="clear" w:color="auto" w:fill="F5F5FA"/>
          </w:tcPr>
          <w:p>
            <w:pPr>
              <w:jc w:val="right"/>
            </w:pPr>
            <w:r>
              <w:rPr>
                <w:color w:val="8888AA"/>
                <w:sz w:val="22"/>
              </w:rPr>
              <w:t>21</w:t>
            </w:r>
          </w:p>
        </w:tc>
      </w:tr>
    </w:tbl>
    <w:p>
      <w:pPr>
        <w:spacing w:before="80" w:after="80"/>
        <w:ind w:left="454"/>
        <w:pBdr>
          <w:left w:val="single" w:sz="24" w:space="8" w:color="4F8EF7"/>
        </w:pBdr>
      </w:pPr>
      <w:r>
        <w:rPr>
          <w:b/>
          <w:color w:val="4F8EF7"/>
          <w:sz w:val="20"/>
        </w:rPr>
        <w:t xml:space="preserve">ℹ DICA  </w:t>
      </w:r>
      <w:r>
        <w:rPr>
          <w:color w:val="1A1A2E"/>
          <w:sz w:val="20"/>
        </w:rPr>
        <w:t>Este índice é uma referência visual. Para navegar no Word, use os Estilos de Título (Exibir → Painel de Navegação).</w:t>
      </w:r>
    </w:p>
    <w:p>
      <w:r>
        <w:br w:type="page"/>
      </w:r>
    </w:p>
    <w:p>
      <w:pPr>
        <w:pStyle w:val="Heading1"/>
        <w:jc w:val="left"/>
      </w:pPr>
      <w:r>
        <w:rPr>
          <w:b/>
          <w:sz w:val="44"/>
        </w:rPr>
        <w:t>1. O que é este projeto</w:t>
      </w:r>
    </w:p>
    <w:p>
      <w:r>
        <w:rPr>
          <w:b w:val="0"/>
          <w:sz w:val="22"/>
        </w:rPr>
        <w:t>O ZIYOU Analytics Dashboard é uma página na internet que mostra, de forma visual e organizada, todos os dados importantes da loja ZIYOUBRAND no Mercado Livre: quantas visitas cada produto recebeu, quantas vendas foram feitas, qual é o estoque disponível e como está a saúde geral da loja.</w:t>
      </w:r>
    </w:p>
    <w:p>
      <w:r>
        <w:rPr>
          <w:b w:val="0"/>
          <w:sz w:val="22"/>
        </w:rPr>
        <w:t>Pense nele como um painel de controle de carro — mas em vez de mostrar velocidade e combustível, ele mostra visitas, vendas e estoque da sua loja.</w:t>
      </w:r>
    </w:p>
    <w:p>
      <w:pPr>
        <w:pStyle w:val="Heading2"/>
        <w:jc w:val="left"/>
      </w:pPr>
      <w:r>
        <w:rPr>
          <w:b/>
          <w:sz w:val="32"/>
        </w:rPr>
        <w:t>1.1 O que o dashboard mostra</w:t>
      </w:r>
    </w:p>
    <w:p>
      <w:pPr>
        <w:pStyle w:val="ListBullet"/>
        <w:ind w:left="283"/>
      </w:pPr>
      <w:r>
        <w:rPr>
          <w:sz w:val="22"/>
        </w:rPr>
        <w:t>Health Score (Nota de Saúde): uma pontuação de 0 a 100 que diz se a loja está indo bem ou precisa de atenção.</w:t>
      </w:r>
    </w:p>
    <w:p>
      <w:pPr>
        <w:pStyle w:val="ListBullet"/>
        <w:ind w:left="283"/>
      </w:pPr>
      <w:r>
        <w:rPr>
          <w:sz w:val="22"/>
        </w:rPr>
        <w:t>KPIs (Números Principais): total de anúncios, visitas, vendas, receita, ticket médio e estoque.</w:t>
      </w:r>
    </w:p>
    <w:p>
      <w:pPr>
        <w:pStyle w:val="ListBullet"/>
        <w:ind w:left="283"/>
      </w:pPr>
      <w:r>
        <w:rPr>
          <w:sz w:val="22"/>
        </w:rPr>
        <w:t>Gráficos: visitas e vendas dia a dia nos últimos 30 dias.</w:t>
      </w:r>
    </w:p>
    <w:p>
      <w:pPr>
        <w:pStyle w:val="ListBullet"/>
        <w:ind w:left="283"/>
      </w:pPr>
      <w:r>
        <w:rPr>
          <w:sz w:val="22"/>
        </w:rPr>
        <w:t>Tabela de Anúncios: todos os produtos com preço, estoque, visitas e status.</w:t>
      </w:r>
    </w:p>
    <w:p>
      <w:pPr>
        <w:pStyle w:val="ListBullet"/>
        <w:ind w:left="283"/>
      </w:pPr>
      <w:r>
        <w:rPr>
          <w:sz w:val="22"/>
        </w:rPr>
        <w:t>Ranking: os produtos mais visitados.</w:t>
      </w:r>
    </w:p>
    <w:p>
      <w:pPr>
        <w:pStyle w:val="ListBullet"/>
        <w:ind w:left="283"/>
      </w:pPr>
      <w:r>
        <w:rPr>
          <w:sz w:val="22"/>
        </w:rPr>
        <w:t>Insights de IA: sugestões automáticas do que melhorar na loja.</w:t>
      </w:r>
    </w:p>
    <w:p>
      <w:pPr>
        <w:pStyle w:val="ListBullet"/>
        <w:ind w:left="283"/>
      </w:pPr>
      <w:r>
        <w:rPr>
          <w:sz w:val="22"/>
        </w:rPr>
        <w:t>Histórico: comparação com períodos anteriores.</w:t>
      </w:r>
    </w:p>
    <w:p>
      <w:pPr>
        <w:pStyle w:val="Heading2"/>
        <w:jc w:val="left"/>
      </w:pPr>
      <w:r>
        <w:rPr>
          <w:b/>
          <w:sz w:val="32"/>
        </w:rPr>
        <w:t>1.2 Como o dashboard se conecta ao Mercado Livre</w:t>
      </w:r>
    </w:p>
    <w:p>
      <w:r>
        <w:rPr>
          <w:b w:val="0"/>
          <w:sz w:val="22"/>
        </w:rPr>
        <w:t>O Mercado Livre tem uma 'porta de serviço' chamada API (Application Programming Interface). É como um balcão especial onde um programa de computador pode pedir informações: 'quais são os meus produtos?' ou 'quantas visitas tive hoje?'. O nosso sistema usa essa porta para buscar os dados da conta ZIYOUBRAND automaticamente.</w:t>
      </w:r>
    </w:p>
    <w:p>
      <w:pPr>
        <w:spacing w:before="80" w:after="80"/>
        <w:ind w:left="454"/>
        <w:pBdr>
          <w:left w:val="single" w:sz="24" w:space="8" w:color="4F8EF7"/>
        </w:pBdr>
      </w:pPr>
      <w:r>
        <w:rPr>
          <w:b/>
          <w:color w:val="4F8EF7"/>
          <w:sz w:val="20"/>
        </w:rPr>
        <w:t xml:space="preserve">ℹ DICA  </w:t>
      </w:r>
      <w:r>
        <w:rPr>
          <w:color w:val="1A1A2E"/>
          <w:sz w:val="20"/>
        </w:rPr>
        <w:t>Para usar essa porta, o Mercado Livre exige um 'crachá' eletrônico chamado token de acesso. Esse crachá é gerado uma vez e renovado automaticamente pelo sistema.</w:t>
      </w:r>
    </w:p>
    <w:p>
      <w:pPr>
        <w:pStyle w:val="Heading2"/>
        <w:jc w:val="left"/>
      </w:pPr>
      <w:r>
        <w:rPr>
          <w:b/>
          <w:sz w:val="32"/>
        </w:rPr>
        <w:t>1.3 Como os dados chegam ao dashboard</w:t>
      </w:r>
    </w:p>
    <w:p>
      <w:r>
        <w:rPr>
          <w:b w:val="0"/>
          <w:sz w:val="22"/>
        </w:rPr>
        <w:t>O caminho dos dados é simples:</w:t>
      </w:r>
    </w:p>
    <w:p>
      <w:r>
        <w:rPr>
          <w:b w:val="0"/>
          <w:sz w:val="22"/>
        </w:rPr>
        <w:t xml:space="preserve">  1. Todo dia às 07h da manhã (horário de Brasília: 04h), um robô automático acorda.</w:t>
        <w:br/>
        <w:t xml:space="preserve">  2. Ele se conecta ao Mercado Livre e busca todos os dados.</w:t>
        <w:br/>
        <w:t xml:space="preserve">  3. Salva esses dados em um arquivo chamado data.json.</w:t>
        <w:br/>
        <w:t xml:space="preserve">  4. Esse arquivo vai automaticamente para o GitHub (um serviço de armazenamento de código).</w:t>
        <w:br/>
        <w:t xml:space="preserve">  5. O GitHub publica o arquivo atualizado no site do dashboard.</w:t>
        <w:br/>
        <w:t xml:space="preserve">  6. Quando o cliente abre o site, ele vê os dados mais recentes.</w:t>
      </w:r>
    </w:p>
    <w:p>
      <w:pPr>
        <w:pStyle w:val="Heading2"/>
        <w:jc w:val="left"/>
      </w:pPr>
      <w:r>
        <w:rPr>
          <w:b/>
          <w:sz w:val="32"/>
        </w:rPr>
        <w:t>1.4 Como o cliente acessa</w:t>
      </w:r>
    </w:p>
    <w:p>
      <w:r>
        <w:rPr>
          <w:b w:val="0"/>
          <w:sz w:val="22"/>
        </w:rPr>
        <w:t>O cliente acessa o dashboard em duas etapas:</w:t>
      </w:r>
    </w:p>
    <w:p>
      <w:pPr>
        <w:pStyle w:val="ListNumber"/>
        <w:ind w:left="283"/>
      </w:pPr>
      <w:r>
        <w:rPr>
          <w:sz w:val="22"/>
        </w:rPr>
        <w:t>Abre o link no navegador: https://brunnomark315-sys.github.io/ziyou-analytics/</w:t>
      </w:r>
    </w:p>
    <w:p>
      <w:pPr>
        <w:pStyle w:val="ListNumber"/>
        <w:ind w:left="283"/>
      </w:pPr>
      <w:r>
        <w:rPr>
          <w:sz w:val="22"/>
        </w:rPr>
        <w:t>Uma tela de login aparece pedindo a senha.</w:t>
      </w:r>
    </w:p>
    <w:p>
      <w:pPr>
        <w:pStyle w:val="ListNumber"/>
        <w:ind w:left="283"/>
      </w:pPr>
      <w:r>
        <w:rPr>
          <w:sz w:val="22"/>
        </w:rPr>
        <w:t>Digita a senha e clica em Entrar.</w:t>
      </w:r>
    </w:p>
    <w:p>
      <w:pPr>
        <w:pStyle w:val="ListNumber"/>
        <w:ind w:left="283"/>
      </w:pPr>
      <w:r>
        <w:rPr>
          <w:sz w:val="22"/>
        </w:rPr>
        <w:t>O dashboard abre mostrando todos os dados da loja.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Informação</w:t>
            </w:r>
          </w:p>
        </w:tc>
        <w:tc>
          <w:tcPr>
            <w:tcW w:type="dxa" w:w="6236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Endereço do dashboard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https://brunnomark315-sys.github.io/ziyou-analytics/</w:t>
            </w:r>
          </w:p>
        </w:tc>
      </w:tr>
      <w:tr>
        <w:tc>
          <w:tcPr>
            <w:tcW w:type="dxa" w:w="3402"/>
            <w:shd w:val="clear" w:color="auto" w:fill="F5F5FA"/>
          </w:tcPr>
          <w:p>
            <w:r>
              <w:rPr>
                <w:sz w:val="20"/>
              </w:rPr>
              <w:t>Login (usuário)</w:t>
            </w:r>
          </w:p>
        </w:tc>
        <w:tc>
          <w:tcPr>
            <w:tcW w:type="dxa" w:w="6236"/>
            <w:shd w:val="clear" w:color="auto" w:fill="F5F5FA"/>
          </w:tcPr>
          <w:p>
            <w:r>
              <w:rPr>
                <w:sz w:val="20"/>
              </w:rPr>
              <w:t>cliente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Senha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Ziyou2026!</w:t>
            </w:r>
          </w:p>
        </w:tc>
      </w:tr>
      <w:tr>
        <w:tc>
          <w:tcPr>
            <w:tcW w:type="dxa" w:w="3402"/>
            <w:shd w:val="clear" w:color="auto" w:fill="F5F5FA"/>
          </w:tcPr>
          <w:p>
            <w:r>
              <w:rPr>
                <w:sz w:val="20"/>
              </w:rPr>
              <w:t>Dados atualizados</w:t>
            </w:r>
          </w:p>
        </w:tc>
        <w:tc>
          <w:tcPr>
            <w:tcW w:type="dxa" w:w="6236"/>
            <w:shd w:val="clear" w:color="auto" w:fill="F5F5FA"/>
          </w:tcPr>
          <w:p>
            <w:r>
              <w:rPr>
                <w:sz w:val="20"/>
              </w:rPr>
              <w:t>Todo dia às 04:00 AM (Brasília)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Conta Mercado Livre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ZIYOUBRAND — ID 3277035412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sz w:val="44"/>
        </w:rPr>
        <w:t>2. Como tudo funciona — visão geral do fluxo</w:t>
      </w:r>
    </w:p>
    <w:p>
      <w:r>
        <w:rPr>
          <w:b w:val="0"/>
          <w:sz w:val="22"/>
        </w:rPr>
        <w:t>Para entender o projeto sem precisar ser programador, imagine que existem 5 'peças' que trabalham juntas: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│                                                             │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│  MERCADO LIVRE  →  ROBÔ  →  GITHUB  →  SITE  →  CLIENTE   │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│                                                             │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│  (dados reais)    (busca)  (guarda)  (mostra)  (vê)        │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│                                                             │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└─────────────────────────────────────────────────────────────┘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</w:p>
    <w:p>
      <w:pPr>
        <w:pStyle w:val="Heading2"/>
        <w:jc w:val="left"/>
      </w:pPr>
      <w:r>
        <w:rPr>
          <w:b/>
          <w:sz w:val="32"/>
        </w:rPr>
        <w:t>Explicando cada peça:</w:t>
      </w:r>
    </w:p>
    <w:p>
      <w:r>
        <w:rPr>
          <w:b/>
          <w:sz w:val="22"/>
        </w:rPr>
        <w:t>MERCADO LIVRE</w:t>
      </w:r>
    </w:p>
    <w:p>
      <w:pPr>
        <w:ind w:left="283"/>
      </w:pPr>
      <w:r>
        <w:rPr>
          <w:b w:val="0"/>
          <w:sz w:val="22"/>
        </w:rPr>
        <w:t>É onde estão os dados reais: produtos, visitas, vendas. O Mercado Livre guarda tudo isso e disponibiliza para quem tem permissão.</w:t>
      </w:r>
    </w:p>
    <w:p>
      <w:r>
        <w:rPr>
          <w:b/>
          <w:sz w:val="22"/>
        </w:rPr>
        <w:t>ROBÔ (GitHub Actions + fetch_data.py)</w:t>
      </w:r>
    </w:p>
    <w:p>
      <w:pPr>
        <w:ind w:left="283"/>
      </w:pPr>
      <w:r>
        <w:rPr>
          <w:b w:val="0"/>
          <w:sz w:val="22"/>
        </w:rPr>
        <w:t>É um programa que roda automaticamente todo dia. Ele se conecta ao Mercado Livre, pega todos os dados e os organiza em um arquivo. Pense nele como um funcionário que trabalha de madrugada, sem precisar que ninguém acorde.</w:t>
      </w:r>
    </w:p>
    <w:p>
      <w:r>
        <w:rPr>
          <w:b/>
          <w:sz w:val="22"/>
        </w:rPr>
        <w:t>GITHUB</w:t>
      </w:r>
    </w:p>
    <w:p>
      <w:pPr>
        <w:ind w:left="283"/>
      </w:pPr>
      <w:r>
        <w:rPr>
          <w:b w:val="0"/>
          <w:sz w:val="22"/>
        </w:rPr>
        <w:t>É um serviço gratuito da internet para guardar código e arquivos. É como um Google Drive específico para projetos de software. Nosso projeto fica guardado lá em: github.com/brunnomark315-sys/ziyou-analytics</w:t>
      </w:r>
    </w:p>
    <w:p>
      <w:r>
        <w:rPr>
          <w:b/>
          <w:sz w:val="22"/>
        </w:rPr>
        <w:t>SITE (GitHub Pages)</w:t>
      </w:r>
    </w:p>
    <w:p>
      <w:pPr>
        <w:ind w:left="283"/>
      </w:pPr>
      <w:r>
        <w:rPr>
          <w:b w:val="0"/>
          <w:sz w:val="22"/>
        </w:rPr>
        <w:t>O GitHub tem um serviço chamado GitHub Pages que transforma os arquivos do projeto em um site real acessível pela internet. É gratuito e automático — toda vez que o robô atualiza os dados, o site é atualizado junto.</w:t>
      </w:r>
    </w:p>
    <w:p>
      <w:r>
        <w:rPr>
          <w:b/>
          <w:sz w:val="22"/>
        </w:rPr>
        <w:t>CLIENTE</w:t>
      </w:r>
    </w:p>
    <w:p>
      <w:pPr>
        <w:ind w:left="283"/>
      </w:pPr>
      <w:r>
        <w:rPr>
          <w:b w:val="0"/>
          <w:sz w:val="22"/>
        </w:rPr>
        <w:t>Qualquer pessoa com o link e a senha pode abrir o dashboard em qualquer computador ou celular, sem instalar nada.</w:t>
      </w:r>
    </w:p>
    <w:p>
      <w:pPr>
        <w:spacing w:before="80" w:after="80"/>
        <w:ind w:left="454"/>
        <w:pBdr>
          <w:left w:val="single" w:sz="24" w:space="8" w:color="22D3A0"/>
        </w:pBdr>
      </w:pPr>
      <w:r>
        <w:rPr>
          <w:b/>
          <w:color w:val="22D3A0"/>
          <w:sz w:val="20"/>
        </w:rPr>
        <w:t xml:space="preserve">✔ PRONTO  </w:t>
      </w:r>
      <w:r>
        <w:rPr>
          <w:color w:val="1A1A2E"/>
          <w:sz w:val="20"/>
        </w:rPr>
        <w:t>O único momento em que você precisa fazer algo manualmente é quando quiser mudar alguma configuração ou adicionar um novo cliente. No dia a dia, tudo roda sozinho.</w:t>
      </w:r>
    </w:p>
    <w:p>
      <w:r>
        <w:br w:type="page"/>
      </w:r>
    </w:p>
    <w:p>
      <w:pPr>
        <w:pStyle w:val="Heading1"/>
        <w:jc w:val="left"/>
      </w:pPr>
      <w:r>
        <w:rPr>
          <w:b/>
          <w:sz w:val="44"/>
        </w:rPr>
        <w:t>3. Como criar conta no Mercado Livre Developers</w:t>
      </w:r>
    </w:p>
    <w:p>
      <w:r>
        <w:rPr>
          <w:b w:val="0"/>
          <w:sz w:val="22"/>
        </w:rPr>
        <w:t>Para que o nosso sistema consiga buscar dados do Mercado Livre automaticamente, você precisa criar um 'aplicativo' no site de desenvolvedores do ML. Esse aplicativo é como uma chave que dá permissão para o nosso sistema acessar a conta da loja.</w:t>
      </w:r>
    </w:p>
    <w:p>
      <w:pPr>
        <w:pStyle w:val="Heading2"/>
        <w:jc w:val="left"/>
      </w:pPr>
      <w:r>
        <w:rPr>
          <w:b/>
          <w:sz w:val="32"/>
        </w:rPr>
        <w:t>3.1 Passo a passo para criar o aplicativo</w:t>
      </w:r>
    </w:p>
    <w:p>
      <w:pPr>
        <w:pStyle w:val="ListNumber"/>
        <w:ind w:left="283"/>
      </w:pPr>
      <w:r>
        <w:rPr>
          <w:sz w:val="22"/>
        </w:rPr>
        <w:t>Abra o navegador (Chrome, Firefox ou Safari).</w:t>
      </w:r>
    </w:p>
    <w:p>
      <w:pPr>
        <w:pStyle w:val="ListNumber"/>
        <w:ind w:left="283"/>
      </w:pPr>
      <w:r>
        <w:rPr>
          <w:sz w:val="22"/>
        </w:rPr>
        <w:t>Digite na barra de endereços: developers.mercadolivre.com.br</w:t>
      </w:r>
    </w:p>
    <w:p>
      <w:pPr>
        <w:pStyle w:val="ListNumber"/>
        <w:ind w:left="283"/>
      </w:pPr>
      <w:r>
        <w:rPr>
          <w:sz w:val="22"/>
        </w:rPr>
        <w:t>Clique em 'Entrar' no canto superior direito.</w:t>
      </w:r>
    </w:p>
    <w:p>
      <w:pPr>
        <w:pStyle w:val="ListNumber"/>
        <w:ind w:left="283"/>
      </w:pPr>
      <w:r>
        <w:rPr>
          <w:sz w:val="22"/>
        </w:rPr>
        <w:t>Use o mesmo e-mail e senha da conta ZIYOUBRAND no Mercado Livre.</w:t>
      </w:r>
    </w:p>
    <w:p>
      <w:pPr>
        <w:pStyle w:val="ListNumber"/>
        <w:ind w:left="283"/>
      </w:pPr>
      <w:r>
        <w:rPr>
          <w:sz w:val="22"/>
        </w:rPr>
        <w:t>Após entrar, clique em 'Criar aplicativo' ou 'Meus aplicativos'.</w:t>
      </w:r>
    </w:p>
    <w:p>
      <w:pPr>
        <w:pStyle w:val="ListNumber"/>
        <w:ind w:left="283"/>
      </w:pPr>
      <w:r>
        <w:rPr>
          <w:sz w:val="22"/>
        </w:rPr>
        <w:t>Clique no botão 'Criar novo aplicativo'.</w:t>
      </w:r>
    </w:p>
    <w:p>
      <w:r>
        <w:rPr>
          <w:b/>
          <w:sz w:val="22"/>
        </w:rPr>
        <w:t>Preencha o formulário com estas informações: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 que digitar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Nome do aplicativo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ZIYOU Analytics (ou qualquer nome que identifique)</w:t>
            </w:r>
          </w:p>
        </w:tc>
      </w:tr>
      <w:tr>
        <w:tc>
          <w:tcPr>
            <w:tcW w:type="dxa" w:w="3118"/>
            <w:shd w:val="clear" w:color="auto" w:fill="F5F5FA"/>
          </w:tcPr>
          <w:p>
            <w:r>
              <w:rPr>
                <w:sz w:val="20"/>
              </w:rPr>
              <w:t>Descrição curta</w:t>
            </w:r>
          </w:p>
        </w:tc>
        <w:tc>
          <w:tcPr>
            <w:tcW w:type="dxa" w:w="6520"/>
            <w:shd w:val="clear" w:color="auto" w:fill="F5F5FA"/>
          </w:tcPr>
          <w:p>
            <w:r>
              <w:rPr>
                <w:sz w:val="20"/>
              </w:rPr>
              <w:t>Dashboard de analytics para a loja ZIYOU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URL de redirecionamento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https://localhost (exatamente assim)</w:t>
            </w:r>
          </w:p>
        </w:tc>
      </w:tr>
      <w:tr>
        <w:tc>
          <w:tcPr>
            <w:tcW w:type="dxa" w:w="3118"/>
            <w:shd w:val="clear" w:color="auto" w:fill="F5F5FA"/>
          </w:tcPr>
          <w:p>
            <w:r>
              <w:rPr>
                <w:sz w:val="20"/>
              </w:rPr>
              <w:t>Escopos necessários</w:t>
            </w:r>
          </w:p>
        </w:tc>
        <w:tc>
          <w:tcPr>
            <w:tcW w:type="dxa" w:w="6520"/>
            <w:shd w:val="clear" w:color="auto" w:fill="F5F5FA"/>
          </w:tcPr>
          <w:p>
            <w:r>
              <w:rPr>
                <w:sz w:val="20"/>
              </w:rPr>
              <w:t>Marque: read_orders, read_listings, read_metrics</w:t>
            </w:r>
          </w:p>
        </w:tc>
      </w:tr>
    </w:tbl>
    <w:p/>
    <w:p>
      <w:pPr>
        <w:spacing w:before="80" w:after="80"/>
        <w:ind w:left="454"/>
        <w:pBdr>
          <w:left w:val="single" w:sz="24" w:space="8" w:color="4F8EF7"/>
        </w:pBdr>
      </w:pPr>
      <w:r>
        <w:rPr>
          <w:b/>
          <w:color w:val="4F8EF7"/>
          <w:sz w:val="20"/>
        </w:rPr>
        <w:t xml:space="preserve">ℹ DICA  </w:t>
      </w:r>
      <w:r>
        <w:rPr>
          <w:color w:val="1A1A2E"/>
          <w:sz w:val="20"/>
        </w:rPr>
        <w:t>A URL de redirecionamento 'https://localhost' parece estranha mas é necessária para o processo de autenticação funcionar. Não é preciso ter um site em localhost — é apenas um endereço temporário que o ML usa para entregar o código de autorização.</w:t>
      </w:r>
    </w:p>
    <w:p>
      <w:pPr>
        <w:pStyle w:val="ListNumber"/>
        <w:ind w:left="283"/>
      </w:pPr>
      <w:r>
        <w:rPr>
          <w:sz w:val="22"/>
        </w:rPr>
        <w:t>Clique em 'Salvar' ou 'Criar'.</w:t>
      </w:r>
    </w:p>
    <w:p>
      <w:pPr>
        <w:pStyle w:val="ListNumber"/>
        <w:ind w:left="283"/>
      </w:pPr>
      <w:r>
        <w:rPr>
          <w:sz w:val="22"/>
        </w:rPr>
        <w:t>O ML vai mostrar a tela do seu aplicativo criado.</w:t>
      </w:r>
    </w:p>
    <w:p>
      <w:pPr>
        <w:pStyle w:val="Heading2"/>
        <w:jc w:val="left"/>
      </w:pPr>
      <w:r>
        <w:rPr>
          <w:b/>
          <w:sz w:val="32"/>
        </w:rPr>
        <w:t>3.2 Como encontrar o App ID e a Chave Secreta</w:t>
      </w:r>
    </w:p>
    <w:p>
      <w:r>
        <w:rPr>
          <w:b w:val="0"/>
          <w:sz w:val="22"/>
        </w:rPr>
        <w:t>Após criar o aplicativo, você verá dois códigos importantes na tela. Anote os dois em um lugar seguro: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 que é</w:t>
            </w:r>
          </w:p>
        </w:tc>
        <w:tc>
          <w:tcPr>
            <w:tcW w:type="dxa" w:w="4535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Onde fica</w:t>
            </w:r>
          </w:p>
        </w:tc>
        <w:tc>
          <w:tcPr>
            <w:tcW w:type="dxa" w:w="2835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Exemplo (fictício)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App ID</w:t>
              <w:br/>
              <w:t>(também chamado Client ID)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Logo após criar, na tela do app. Campo 'App ID' ou 'Client ID'.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1234567890</w:t>
            </w:r>
          </w:p>
        </w:tc>
      </w:tr>
      <w:tr>
        <w:tc>
          <w:tcPr>
            <w:tcW w:type="dxa" w:w="2268"/>
            <w:shd w:val="clear" w:color="auto" w:fill="F5F5FA"/>
          </w:tcPr>
          <w:p>
            <w:r>
              <w:rPr>
                <w:sz w:val="20"/>
              </w:rPr>
              <w:t>Chave Secreta</w:t>
              <w:br/>
              <w:t>(também chamada Client Secret)</w:t>
            </w:r>
          </w:p>
        </w:tc>
        <w:tc>
          <w:tcPr>
            <w:tcW w:type="dxa" w:w="4535"/>
            <w:shd w:val="clear" w:color="auto" w:fill="F5F5FA"/>
          </w:tcPr>
          <w:p>
            <w:r>
              <w:rPr>
                <w:sz w:val="20"/>
              </w:rPr>
              <w:t>Na mesma tela, campo 'Secret Key' ou 'Client Secret'. Pode precisar clicar em 'Mostrar'.</w:t>
            </w:r>
          </w:p>
        </w:tc>
        <w:tc>
          <w:tcPr>
            <w:tcW w:type="dxa" w:w="2835"/>
            <w:shd w:val="clear" w:color="auto" w:fill="F5F5FA"/>
          </w:tcPr>
          <w:p>
            <w:r>
              <w:rPr>
                <w:sz w:val="20"/>
              </w:rPr>
              <w:t>aB3xY9zK2mN7pQ1r</w:t>
            </w:r>
          </w:p>
        </w:tc>
      </w:tr>
    </w:tbl>
    <w:p/>
    <w:p>
      <w:pPr>
        <w:spacing w:before="80" w:after="80"/>
        <w:ind w:left="454"/>
        <w:pBdr>
          <w:left w:val="single" w:sz="24" w:space="8" w:color="EF4444"/>
        </w:pBdr>
      </w:pPr>
      <w:r>
        <w:rPr>
          <w:b/>
          <w:color w:val="EF4444"/>
          <w:sz w:val="20"/>
        </w:rPr>
        <w:t xml:space="preserve">✖ CUIDADO  </w:t>
      </w:r>
      <w:r>
        <w:rPr>
          <w:color w:val="1A1A2E"/>
          <w:sz w:val="20"/>
        </w:rPr>
        <w:t>CUIDADO: A Chave Secreta é como a senha do seu aplicativo. Nunca compartilhe com ninguém e não a coloque em lugares públicos como e-mails ou redes sociais.</w:t>
      </w:r>
    </w:p>
    <w:p>
      <w:pPr>
        <w:pStyle w:val="Heading2"/>
        <w:jc w:val="left"/>
      </w:pPr>
      <w:r>
        <w:rPr>
          <w:b/>
          <w:sz w:val="32"/>
        </w:rPr>
        <w:t>3.3 Como saber se deu certo</w:t>
      </w:r>
    </w:p>
    <w:p>
      <w:pPr>
        <w:pStyle w:val="ListBullet"/>
        <w:ind w:left="283"/>
      </w:pPr>
      <w:r>
        <w:rPr>
          <w:sz w:val="22"/>
        </w:rPr>
        <w:t>Você consegue ver o App ID (um número com 10+ dígitos).</w:t>
      </w:r>
    </w:p>
    <w:p>
      <w:pPr>
        <w:pStyle w:val="ListBullet"/>
        <w:ind w:left="283"/>
      </w:pPr>
      <w:r>
        <w:rPr>
          <w:sz w:val="22"/>
        </w:rPr>
        <w:t>Você consegue ver a Chave Secreta (uma combinação de letras e números).</w:t>
      </w:r>
    </w:p>
    <w:p>
      <w:pPr>
        <w:pStyle w:val="ListBullet"/>
        <w:ind w:left="283"/>
      </w:pPr>
      <w:r>
        <w:rPr>
          <w:sz w:val="22"/>
        </w:rPr>
        <w:t>O status do aplicativo aparece como 'Ativo'.</w:t>
      </w:r>
    </w:p>
    <w:p>
      <w:r>
        <w:br w:type="page"/>
      </w:r>
    </w:p>
    <w:p>
      <w:pPr>
        <w:pStyle w:val="Heading1"/>
        <w:jc w:val="left"/>
      </w:pPr>
      <w:r>
        <w:rPr>
          <w:b/>
          <w:sz w:val="44"/>
        </w:rPr>
        <w:t>4. Como configurar a autenticação</w:t>
      </w:r>
    </w:p>
    <w:p>
      <w:pPr>
        <w:pStyle w:val="Heading2"/>
        <w:jc w:val="left"/>
      </w:pPr>
      <w:r>
        <w:rPr>
          <w:b/>
          <w:sz w:val="32"/>
        </w:rPr>
        <w:t>4.1 O que é OAuth e por que precisamos dele</w:t>
      </w:r>
    </w:p>
    <w:p>
      <w:r>
        <w:rPr>
          <w:b w:val="0"/>
          <w:sz w:val="22"/>
        </w:rPr>
        <w:t>OAuth é um sistema de segurança que permite que um programa acesse sua conta em outro serviço sem que você precise digitar sua senha naquele programa. Em vez disso, você aprova o acesso diretamente no site do serviço (no caso, o Mercado Livre).</w:t>
      </w:r>
    </w:p>
    <w:p>
      <w:r>
        <w:rPr>
          <w:b w:val="0"/>
          <w:sz w:val="22"/>
        </w:rPr>
        <w:t>É como quando você entra em algum site clicando em 'Entrar com Google'. Você nunca dá sua senha do Google para aquele site — você aprova o acesso diretamente no Google. O processo do OAuth para o Mercado Livre funciona da mesma forma.</w:t>
      </w:r>
    </w:p>
    <w:p>
      <w:r>
        <w:rPr>
          <w:b w:val="0"/>
          <w:sz w:val="22"/>
        </w:rPr>
        <w:t>O resultado é um 'token de acesso' — uma chave eletrônica temporária que o nosso sistema usa para buscar dados sem precisar da sua senha a cada vez.</w:t>
      </w:r>
    </w:p>
    <w:p>
      <w:pPr>
        <w:pStyle w:val="Heading2"/>
        <w:jc w:val="left"/>
      </w:pPr>
      <w:r>
        <w:rPr>
          <w:b/>
          <w:sz w:val="32"/>
        </w:rPr>
        <w:t>4.2 Pré-requisitos antes de começar</w:t>
      </w:r>
    </w:p>
    <w:p>
      <w:pPr>
        <w:pStyle w:val="ListBullet"/>
        <w:ind w:left="283"/>
      </w:pPr>
      <w:r>
        <w:rPr>
          <w:sz w:val="22"/>
        </w:rPr>
        <w:t>Ter o App ID e a Chave Secreta (explicados na seção 3).</w:t>
      </w:r>
    </w:p>
    <w:p>
      <w:pPr>
        <w:pStyle w:val="ListBullet"/>
        <w:ind w:left="283"/>
      </w:pPr>
      <w:r>
        <w:rPr>
          <w:sz w:val="22"/>
        </w:rPr>
        <w:t>Ter o projeto na pasta: /Users/brunnomark/mercado-livre-analytics</w:t>
      </w:r>
    </w:p>
    <w:p>
      <w:pPr>
        <w:pStyle w:val="ListBullet"/>
        <w:ind w:left="283"/>
      </w:pPr>
      <w:r>
        <w:rPr>
          <w:sz w:val="22"/>
        </w:rPr>
        <w:t>Ter o Python instalado no Mac (verificar na seção 5).</w:t>
      </w:r>
    </w:p>
    <w:p>
      <w:pPr>
        <w:pStyle w:val="Heading2"/>
        <w:jc w:val="left"/>
      </w:pPr>
      <w:r>
        <w:rPr>
          <w:b/>
          <w:sz w:val="32"/>
        </w:rPr>
        <w:t>4.3 Passo a passo para autenticar</w:t>
      </w:r>
    </w:p>
    <w:p>
      <w:pPr>
        <w:pStyle w:val="ListNumber"/>
        <w:ind w:left="283"/>
      </w:pPr>
      <w:r>
        <w:rPr>
          <w:sz w:val="22"/>
        </w:rPr>
        <w:t>Abra o Terminal do Mac.</w:t>
      </w:r>
    </w:p>
    <w:p>
      <w:pPr>
        <w:ind w:left="567"/>
      </w:pPr>
      <w:r>
        <w:rPr>
          <w:b w:val="0"/>
          <w:sz w:val="22"/>
        </w:rPr>
        <w:t>Para abrir o Terminal: pressione Command + Espaço, digite 'Terminal' e pressione Enter.</w:t>
      </w:r>
    </w:p>
    <w:p>
      <w:pPr>
        <w:pStyle w:val="ListNumber"/>
        <w:ind w:left="283"/>
      </w:pPr>
      <w:r>
        <w:rPr>
          <w:sz w:val="22"/>
        </w:rPr>
        <w:t>Digite o comando abaixo e pressione Enter:</w:t>
      </w:r>
    </w:p>
    <w:p>
      <w:pPr>
        <w:spacing w:after="0"/>
      </w:pPr>
      <w:r>
        <w:rPr>
          <w:b/>
          <w:color w:val="4F8EF7"/>
          <w:sz w:val="18"/>
        </w:rPr>
        <w:t xml:space="preserve">  No Terminal: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cd /Users/brunnomark/mercado-livre-analytics</w:t>
      </w:r>
    </w:p>
    <w:p>
      <w:pPr>
        <w:spacing w:after="80"/>
      </w:pPr>
    </w:p>
    <w:p>
      <w:pPr>
        <w:pStyle w:val="ListNumber"/>
        <w:ind w:left="283"/>
      </w:pPr>
      <w:r>
        <w:rPr>
          <w:sz w:val="22"/>
        </w:rPr>
        <w:t>Digite o segundo comando para iniciar a autenticação:</w:t>
      </w:r>
    </w:p>
    <w:p>
      <w:pPr>
        <w:spacing w:after="0"/>
      </w:pPr>
      <w:r>
        <w:rPr>
          <w:b/>
          <w:color w:val="4F8EF7"/>
          <w:sz w:val="18"/>
        </w:rPr>
        <w:t xml:space="preserve">  No Terminal: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python3 auth_setup.py</w:t>
      </w:r>
    </w:p>
    <w:p>
      <w:pPr>
        <w:spacing w:after="80"/>
      </w:pPr>
    </w:p>
    <w:p>
      <w:pPr>
        <w:pStyle w:val="ListNumber"/>
        <w:ind w:left="283"/>
      </w:pPr>
      <w:r>
        <w:rPr>
          <w:sz w:val="22"/>
        </w:rPr>
        <w:t>O programa vai pedir o App ID. Digite o número e pressione Enter.</w:t>
      </w:r>
    </w:p>
    <w:p>
      <w:pPr>
        <w:pStyle w:val="ListNumber"/>
        <w:ind w:left="283"/>
      </w:pPr>
      <w:r>
        <w:rPr>
          <w:sz w:val="22"/>
        </w:rPr>
        <w:t>O programa vai pedir a Chave Secreta. Digite e pressione Enter.</w:t>
      </w:r>
    </w:p>
    <w:p>
      <w:pPr>
        <w:pStyle w:val="ListNumber"/>
        <w:ind w:left="283"/>
      </w:pPr>
      <w:r>
        <w:rPr>
          <w:sz w:val="22"/>
        </w:rPr>
        <w:t>Uma URL longa vai aparecer na tela. Copie essa URL.</w:t>
      </w:r>
    </w:p>
    <w:p>
      <w:pPr>
        <w:pStyle w:val="ListNumber"/>
        <w:ind w:left="283"/>
      </w:pPr>
      <w:r>
        <w:rPr>
          <w:sz w:val="22"/>
        </w:rPr>
        <w:t>Cole a URL no navegador e pressione Enter.</w:t>
      </w:r>
    </w:p>
    <w:p>
      <w:pPr>
        <w:pStyle w:val="ListNumber"/>
        <w:ind w:left="283"/>
      </w:pPr>
      <w:r>
        <w:rPr>
          <w:sz w:val="22"/>
        </w:rPr>
        <w:t>Uma tela do Mercado Livre vai aparecer pedindo para você fazer login e autorizar o aplicativo.</w:t>
      </w:r>
    </w:p>
    <w:p>
      <w:pPr>
        <w:pStyle w:val="ListNumber"/>
        <w:ind w:left="283"/>
      </w:pPr>
      <w:r>
        <w:rPr>
          <w:sz w:val="22"/>
        </w:rPr>
        <w:t>Após autorizar, o navegador vai tentar abrir uma página que não existe (localhost). Isso é normal!</w:t>
      </w:r>
    </w:p>
    <w:p>
      <w:pPr>
        <w:pStyle w:val="ListNumber"/>
        <w:ind w:left="283"/>
      </w:pPr>
      <w:r>
        <w:rPr>
          <w:sz w:val="22"/>
        </w:rPr>
        <w:t>Copie o endereço completo da barra do navegador (que começa com https://localhost?code=...).</w:t>
      </w:r>
    </w:p>
    <w:p>
      <w:pPr>
        <w:pStyle w:val="ListNumber"/>
        <w:ind w:left="283"/>
      </w:pPr>
      <w:r>
        <w:rPr>
          <w:sz w:val="22"/>
        </w:rPr>
        <w:t>Volte ao Terminal e cole esse endereço. Pressione Enter.</w:t>
      </w:r>
    </w:p>
    <w:p>
      <w:pPr>
        <w:pStyle w:val="Heading2"/>
        <w:jc w:val="left"/>
      </w:pPr>
      <w:r>
        <w:rPr>
          <w:b/>
          <w:sz w:val="32"/>
        </w:rPr>
        <w:t>4.4 O que deve aparecer quando der certo</w:t>
      </w:r>
    </w:p>
    <w:p>
      <w:pPr>
        <w:spacing w:after="0"/>
      </w:pPr>
      <w:r>
        <w:rPr>
          <w:b/>
          <w:color w:val="4F8EF7"/>
          <w:sz w:val="18"/>
        </w:rPr>
        <w:t xml:space="preserve">  Mensagem de sucesso esperada: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✓ Token de acesso obtido com sucesso!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✓ Tokens salvos em: /Users/brunnomark/.mercado-livre-analytics/tokens.json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✓ Seller ID: 3277035412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✓ Conta: ZIYOUBRAND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Autenticação concluída. O sistema está pronto para buscar dados.</w:t>
      </w:r>
    </w:p>
    <w:p>
      <w:pPr>
        <w:spacing w:after="80"/>
      </w:pPr>
    </w:p>
    <w:p>
      <w:pPr>
        <w:pStyle w:val="Heading2"/>
        <w:jc w:val="left"/>
      </w:pPr>
      <w:r>
        <w:rPr>
          <w:b/>
          <w:sz w:val="32"/>
        </w:rPr>
        <w:t>4.5 Como saber se funcionou</w:t>
      </w:r>
    </w:p>
    <w:p>
      <w:pPr>
        <w:pStyle w:val="ListBullet"/>
        <w:ind w:left="283"/>
      </w:pPr>
      <w:r>
        <w:rPr>
          <w:sz w:val="22"/>
        </w:rPr>
        <w:t>A mensagem de sucesso apareceu no Terminal (como mostrado acima).</w:t>
      </w:r>
    </w:p>
    <w:p>
      <w:pPr>
        <w:pStyle w:val="ListBullet"/>
        <w:ind w:left="283"/>
      </w:pPr>
      <w:r>
        <w:rPr>
          <w:sz w:val="22"/>
        </w:rPr>
        <w:t>Existe um arquivo em: /Users/brunnomark/.mercado-livre-analytics/tokens.json</w:t>
      </w:r>
    </w:p>
    <w:p>
      <w:pPr>
        <w:pStyle w:val="ListBullet"/>
        <w:ind w:left="283"/>
      </w:pPr>
      <w:r>
        <w:rPr>
          <w:sz w:val="22"/>
        </w:rPr>
        <w:t>Ao executar o Claude Code, o MCP consegue buscar dados do ML.</w:t>
      </w:r>
    </w:p>
    <w:p>
      <w:pPr>
        <w:spacing w:before="80" w:after="80"/>
        <w:ind w:left="454"/>
        <w:pBdr>
          <w:left w:val="single" w:sz="24" w:space="8" w:color="4F8EF7"/>
        </w:pBdr>
      </w:pPr>
      <w:r>
        <w:rPr>
          <w:b/>
          <w:color w:val="4F8EF7"/>
          <w:sz w:val="20"/>
        </w:rPr>
        <w:t xml:space="preserve">ℹ DICA  </w:t>
      </w:r>
      <w:r>
        <w:rPr>
          <w:color w:val="1A1A2E"/>
          <w:sz w:val="20"/>
        </w:rPr>
        <w:t>O token de acesso expira após 6 horas, mas o sistema renova automaticamente usando o refresh_token salvo no arquivo tokens.json. Você não precisa repetir esse processo frequentemente — só quando o refresh_token expirar (geralmente após 6 meses sem uso).</w:t>
      </w:r>
    </w:p>
    <w:p>
      <w:pPr>
        <w:pStyle w:val="Heading2"/>
        <w:jc w:val="left"/>
      </w:pPr>
      <w:r>
        <w:rPr>
          <w:b/>
          <w:sz w:val="32"/>
        </w:rPr>
        <w:t>4.6 Onde as credenciais ficam guardadas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3969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Onde fica</w:t>
            </w:r>
          </w:p>
        </w:tc>
        <w:tc>
          <w:tcPr>
            <w:tcW w:type="dxa" w:w="3402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 que contém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tokens.json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/Users/brunnomark/.mercado-livre-analytics/tokens.json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Token de acesso + refresh token + seller ID. NUNCA commitar no GitHub.</w:t>
            </w:r>
          </w:p>
        </w:tc>
      </w:tr>
      <w:tr>
        <w:tc>
          <w:tcPr>
            <w:tcW w:type="dxa" w:w="2268"/>
            <w:shd w:val="clear" w:color="auto" w:fill="F5F5FA"/>
          </w:tcPr>
          <w:p>
            <w:r>
              <w:rPr>
                <w:sz w:val="20"/>
              </w:rPr>
              <w:t>ML_CLIENT_ID</w:t>
            </w:r>
          </w:p>
        </w:tc>
        <w:tc>
          <w:tcPr>
            <w:tcW w:type="dxa" w:w="3969"/>
            <w:shd w:val="clear" w:color="auto" w:fill="F5F5FA"/>
          </w:tcPr>
          <w:p>
            <w:r>
              <w:rPr>
                <w:sz w:val="20"/>
              </w:rPr>
              <w:t>GitHub Secrets (configurações do repositório)</w:t>
            </w:r>
          </w:p>
        </w:tc>
        <w:tc>
          <w:tcPr>
            <w:tcW w:type="dxa" w:w="3402"/>
            <w:shd w:val="clear" w:color="auto" w:fill="F5F5FA"/>
          </w:tcPr>
          <w:p>
            <w:r>
              <w:rPr>
                <w:sz w:val="20"/>
              </w:rPr>
              <w:t>O App ID do Mercado Livre Developers.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ML_CLIENT_SECRET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GitHub Secrets (configurações do repositório)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A Chave Secreta do app ML Developers.</w:t>
            </w:r>
          </w:p>
        </w:tc>
      </w:tr>
      <w:tr>
        <w:tc>
          <w:tcPr>
            <w:tcW w:type="dxa" w:w="2268"/>
            <w:shd w:val="clear" w:color="auto" w:fill="F5F5FA"/>
          </w:tcPr>
          <w:p>
            <w:r>
              <w:rPr>
                <w:sz w:val="20"/>
              </w:rPr>
              <w:t>ML_TOKENS_JSON</w:t>
            </w:r>
          </w:p>
        </w:tc>
        <w:tc>
          <w:tcPr>
            <w:tcW w:type="dxa" w:w="3969"/>
            <w:shd w:val="clear" w:color="auto" w:fill="F5F5FA"/>
          </w:tcPr>
          <w:p>
            <w:r>
              <w:rPr>
                <w:sz w:val="20"/>
              </w:rPr>
              <w:t>GitHub Secrets (configurações do repositório)</w:t>
            </w:r>
          </w:p>
        </w:tc>
        <w:tc>
          <w:tcPr>
            <w:tcW w:type="dxa" w:w="3402"/>
            <w:shd w:val="clear" w:color="auto" w:fill="F5F5FA"/>
          </w:tcPr>
          <w:p>
            <w:r>
              <w:rPr>
                <w:sz w:val="20"/>
              </w:rPr>
              <w:t>Conteúdo do tokens.json para o robô automático usar.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sz w:val="44"/>
        </w:rPr>
        <w:t>5. Como abrir o projeto no Claude Code</w:t>
      </w:r>
    </w:p>
    <w:p>
      <w:r>
        <w:rPr>
          <w:b w:val="0"/>
          <w:sz w:val="22"/>
        </w:rPr>
        <w:t>Claude Code é o programa que usamos para desenvolver e manter o projeto. Pense nele como um assistente inteligente que fica dentro do Terminal e sabe tudo sobre o projeto.</w:t>
      </w:r>
    </w:p>
    <w:p>
      <w:pPr>
        <w:pStyle w:val="Heading2"/>
        <w:jc w:val="left"/>
      </w:pPr>
      <w:r>
        <w:rPr>
          <w:b/>
          <w:sz w:val="32"/>
        </w:rPr>
        <w:t>5.1 Pré-requisitos</w:t>
      </w:r>
    </w:p>
    <w:p>
      <w:pPr>
        <w:pStyle w:val="ListBullet"/>
        <w:ind w:left="283"/>
      </w:pPr>
      <w:r>
        <w:rPr>
          <w:sz w:val="22"/>
        </w:rPr>
        <w:t>Ter o Claude Code instalado (verifique digitando 'claude' no Terminal).</w:t>
      </w:r>
    </w:p>
    <w:p>
      <w:pPr>
        <w:pStyle w:val="ListBullet"/>
        <w:ind w:left="283"/>
      </w:pPr>
      <w:r>
        <w:rPr>
          <w:sz w:val="22"/>
        </w:rPr>
        <w:t>Estar na pasta correta do projeto.</w:t>
      </w:r>
    </w:p>
    <w:p>
      <w:pPr>
        <w:pStyle w:val="ListBullet"/>
        <w:ind w:left="283"/>
      </w:pPr>
      <w:r>
        <w:rPr>
          <w:sz w:val="22"/>
        </w:rPr>
        <w:t>Ter o arquivo .claude/settings.local.json configurado (já está no projeto).</w:t>
      </w:r>
    </w:p>
    <w:p>
      <w:pPr>
        <w:pStyle w:val="Heading2"/>
        <w:jc w:val="left"/>
      </w:pPr>
      <w:r>
        <w:rPr>
          <w:b/>
          <w:sz w:val="32"/>
        </w:rPr>
        <w:t>5.2 Como abrir o projeto</w:t>
      </w:r>
    </w:p>
    <w:p>
      <w:pPr>
        <w:pStyle w:val="ListNumber"/>
        <w:ind w:left="283"/>
      </w:pPr>
      <w:r>
        <w:rPr>
          <w:sz w:val="22"/>
        </w:rPr>
        <w:t>Abra o Terminal (Command + Espaço → 'Terminal' → Enter).</w:t>
      </w:r>
    </w:p>
    <w:p>
      <w:pPr>
        <w:pStyle w:val="ListNumber"/>
        <w:ind w:left="283"/>
      </w:pPr>
      <w:r>
        <w:rPr>
          <w:sz w:val="22"/>
        </w:rPr>
        <w:t>Entre na pasta do projeto: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cd /Users/brunnomark/mercado-livre-analytics</w:t>
      </w:r>
    </w:p>
    <w:p>
      <w:pPr>
        <w:spacing w:after="80"/>
      </w:pPr>
    </w:p>
    <w:p>
      <w:pPr>
        <w:pStyle w:val="ListNumber"/>
        <w:ind w:left="283"/>
      </w:pPr>
      <w:r>
        <w:rPr>
          <w:sz w:val="22"/>
        </w:rPr>
        <w:t>Inicie o Claude Code: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claude</w:t>
      </w:r>
    </w:p>
    <w:p>
      <w:pPr>
        <w:spacing w:after="80"/>
      </w:pPr>
    </w:p>
    <w:p>
      <w:pPr>
        <w:pStyle w:val="ListNumber"/>
        <w:ind w:left="283"/>
      </w:pPr>
      <w:r>
        <w:rPr>
          <w:sz w:val="22"/>
        </w:rPr>
        <w:t>Uma tela diferente do terminal vai aparecer — isso é o Claude Code.</w:t>
      </w:r>
    </w:p>
    <w:p>
      <w:pPr>
        <w:pStyle w:val="Heading2"/>
        <w:jc w:val="left"/>
      </w:pPr>
      <w:r>
        <w:rPr>
          <w:b/>
          <w:sz w:val="32"/>
        </w:rPr>
        <w:t>5.3 Como testar se está funcionando</w:t>
      </w:r>
    </w:p>
    <w:p>
      <w:r>
        <w:rPr>
          <w:b w:val="0"/>
          <w:sz w:val="22"/>
        </w:rPr>
        <w:t>No Claude Code, peça para ele verificar os dados:</w:t>
      </w:r>
    </w:p>
    <w:p>
      <w:pPr>
        <w:spacing w:after="0"/>
      </w:pPr>
      <w:r>
        <w:rPr>
          <w:b/>
          <w:color w:val="4F8EF7"/>
          <w:sz w:val="18"/>
        </w:rPr>
        <w:t xml:space="preserve">  Digite no Claude Code: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Use get_reputation e me diga o nickname da conta</w:t>
      </w:r>
    </w:p>
    <w:p>
      <w:pPr>
        <w:spacing w:after="80"/>
      </w:pPr>
    </w:p>
    <w:p>
      <w:r>
        <w:rPr>
          <w:b w:val="0"/>
          <w:sz w:val="22"/>
        </w:rPr>
        <w:t>O Claude deve responder com:</w:t>
      </w:r>
    </w:p>
    <w:p>
      <w:pPr>
        <w:spacing w:after="0"/>
      </w:pPr>
      <w:r>
        <w:rPr>
          <w:b/>
          <w:color w:val="4F8EF7"/>
          <w:sz w:val="18"/>
        </w:rPr>
        <w:t xml:space="preserve">  Resposta esperada: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Nickname: ZIYOUBRAND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User ID:  3277035412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Status:   Ativo</w:t>
      </w:r>
    </w:p>
    <w:p>
      <w:pPr>
        <w:spacing w:after="80"/>
      </w:pPr>
    </w:p>
    <w:p>
      <w:pPr>
        <w:spacing w:before="80" w:after="80"/>
        <w:ind w:left="454"/>
        <w:pBdr>
          <w:left w:val="single" w:sz="24" w:space="8" w:color="FFE600"/>
        </w:pBdr>
      </w:pPr>
      <w:r>
        <w:rPr>
          <w:b/>
          <w:color w:val="FFA500"/>
          <w:sz w:val="20"/>
        </w:rPr>
        <w:t xml:space="preserve">⚠ ATENÇÃO  </w:t>
      </w:r>
      <w:r>
        <w:rPr>
          <w:color w:val="1A1A2E"/>
          <w:sz w:val="20"/>
        </w:rPr>
        <w:t>Se aparecer uma mensagem de erro sobre 'tokens não encontrados', significa que a autenticação precisa ser refeita (seção 4). Se aparecer 'MCP não conectado', verifique o arquivo .claude/settings.local.json.</w:t>
      </w:r>
    </w:p>
    <w:p>
      <w:pPr>
        <w:pStyle w:val="Heading2"/>
        <w:jc w:val="left"/>
      </w:pPr>
      <w:r>
        <w:rPr>
          <w:b/>
          <w:sz w:val="32"/>
        </w:rPr>
        <w:t>5.4 Comandos úteis no Claude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 que você quer fazer</w:t>
            </w:r>
          </w:p>
        </w:tc>
        <w:tc>
          <w:tcPr>
            <w:tcW w:type="dxa" w:w="5669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 que digitar no Claude Code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Ver os produtos da loja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Use get_products e liste todos os anúncios ativos</w:t>
            </w:r>
          </w:p>
        </w:tc>
      </w:tr>
      <w:tr>
        <w:tc>
          <w:tcPr>
            <w:tcW w:type="dxa" w:w="3969"/>
            <w:shd w:val="clear" w:color="auto" w:fill="F5F5FA"/>
          </w:tcPr>
          <w:p>
            <w:r>
              <w:rPr>
                <w:sz w:val="20"/>
              </w:rPr>
              <w:t>Ver as visitas do mês</w:t>
            </w:r>
          </w:p>
        </w:tc>
        <w:tc>
          <w:tcPr>
            <w:tcW w:type="dxa" w:w="5669"/>
            <w:shd w:val="clear" w:color="auto" w:fill="F5F5FA"/>
          </w:tcPr>
          <w:p>
            <w:r>
              <w:rPr>
                <w:sz w:val="20"/>
              </w:rPr>
              <w:t>Use get_visits para os últimos 30 dias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Ver vendas recentes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Use get_orders e mostre os últimos 5 pedidos pagos</w:t>
            </w:r>
          </w:p>
        </w:tc>
      </w:tr>
      <w:tr>
        <w:tc>
          <w:tcPr>
            <w:tcW w:type="dxa" w:w="3969"/>
            <w:shd w:val="clear" w:color="auto" w:fill="F5F5FA"/>
          </w:tcPr>
          <w:p>
            <w:r>
              <w:rPr>
                <w:sz w:val="20"/>
              </w:rPr>
              <w:t>Ver a reputação da loja</w:t>
            </w:r>
          </w:p>
        </w:tc>
        <w:tc>
          <w:tcPr>
            <w:tcW w:type="dxa" w:w="5669"/>
            <w:shd w:val="clear" w:color="auto" w:fill="F5F5FA"/>
          </w:tcPr>
          <w:p>
            <w:r>
              <w:rPr>
                <w:sz w:val="20"/>
              </w:rPr>
              <w:t>Use get_reputation e me mostre todos os dados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Atualizar o dashboard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Execute scripts/fetch_data.py e atualize o site</w:t>
            </w:r>
          </w:p>
        </w:tc>
      </w:tr>
      <w:tr>
        <w:tc>
          <w:tcPr>
            <w:tcW w:type="dxa" w:w="3969"/>
            <w:shd w:val="clear" w:color="auto" w:fill="F5F5FA"/>
          </w:tcPr>
          <w:p>
            <w:r>
              <w:rPr>
                <w:sz w:val="20"/>
              </w:rPr>
              <w:t>Gerar o PDF executivo</w:t>
            </w:r>
          </w:p>
        </w:tc>
        <w:tc>
          <w:tcPr>
            <w:tcW w:type="dxa" w:w="5669"/>
            <w:shd w:val="clear" w:color="auto" w:fill="F5F5FA"/>
          </w:tcPr>
          <w:p>
            <w:r>
              <w:rPr>
                <w:sz w:val="20"/>
              </w:rPr>
              <w:t>Execute scripts/generate_pdf.py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sz w:val="44"/>
        </w:rPr>
        <w:t>6. Como funciona o MCP</w:t>
      </w:r>
    </w:p>
    <w:p>
      <w:pPr>
        <w:pStyle w:val="Heading2"/>
        <w:jc w:val="left"/>
      </w:pPr>
      <w:r>
        <w:rPr>
          <w:b/>
          <w:sz w:val="32"/>
        </w:rPr>
        <w:t>6.1 O que é o MCP</w:t>
      </w:r>
    </w:p>
    <w:p>
      <w:r>
        <w:rPr>
          <w:b w:val="0"/>
          <w:sz w:val="22"/>
        </w:rPr>
        <w:t>MCP significa 'Model Context Protocol'. É uma forma de conectar o Claude (assistente de IA) a ferramentas e dados externos. Sem o MCP, o Claude só consegue conversar — com o MCP, ele consegue buscar dados reais do Mercado Livre, ler arquivos, executar código e muito mais.</w:t>
      </w:r>
    </w:p>
    <w:p>
      <w:r>
        <w:rPr>
          <w:b w:val="0"/>
          <w:sz w:val="22"/>
        </w:rPr>
        <w:t>Pense no MCP como uma 'tomada universal' que permite ao Claude se conectar a diferentes serviços como se fossem extensões.</w:t>
      </w:r>
    </w:p>
    <w:p>
      <w:pPr>
        <w:pStyle w:val="Heading2"/>
        <w:jc w:val="left"/>
      </w:pPr>
      <w:r>
        <w:rPr>
          <w:b/>
          <w:sz w:val="32"/>
        </w:rPr>
        <w:t>6.2 O MCP deste projeto</w:t>
      </w:r>
    </w:p>
    <w:p>
      <w:r>
        <w:rPr>
          <w:b w:val="0"/>
          <w:sz w:val="22"/>
        </w:rPr>
        <w:t>O arquivo server.py é o servidor MCP do projeto. Ele disponibiliza para o Claude as seguintes ferramentas: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Ferramenta</w:t>
            </w:r>
          </w:p>
        </w:tc>
        <w:tc>
          <w:tcPr>
            <w:tcW w:type="dxa" w:w="3969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 que faz</w:t>
            </w:r>
          </w:p>
        </w:tc>
        <w:tc>
          <w:tcPr>
            <w:tcW w:type="dxa" w:w="3118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Exemplo de uso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get_products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Lista todos os anúncios da loja com preço e estoque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Use get_products e liste os ativos</w:t>
            </w:r>
          </w:p>
        </w:tc>
      </w:tr>
      <w:tr>
        <w:tc>
          <w:tcPr>
            <w:tcW w:type="dxa" w:w="2551"/>
            <w:shd w:val="clear" w:color="auto" w:fill="F5F5FA"/>
          </w:tcPr>
          <w:p>
            <w:r>
              <w:rPr>
                <w:sz w:val="20"/>
              </w:rPr>
              <w:t>get_visits</w:t>
            </w:r>
          </w:p>
        </w:tc>
        <w:tc>
          <w:tcPr>
            <w:tcW w:type="dxa" w:w="3969"/>
            <w:shd w:val="clear" w:color="auto" w:fill="F5F5FA"/>
          </w:tcPr>
          <w:p>
            <w:r>
              <w:rPr>
                <w:sz w:val="20"/>
              </w:rPr>
              <w:t>Busca quantas visitas cada anúncio recebeu</w:t>
            </w:r>
          </w:p>
        </w:tc>
        <w:tc>
          <w:tcPr>
            <w:tcW w:type="dxa" w:w="3118"/>
            <w:shd w:val="clear" w:color="auto" w:fill="F5F5FA"/>
          </w:tcPr>
          <w:p>
            <w:r>
              <w:rPr>
                <w:sz w:val="20"/>
              </w:rPr>
              <w:t>Use get_visits dos últimos 30 dias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get_orders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Mostra os pedidos feitos na loja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Use get_orders com status paid</w:t>
            </w:r>
          </w:p>
        </w:tc>
      </w:tr>
      <w:tr>
        <w:tc>
          <w:tcPr>
            <w:tcW w:type="dxa" w:w="2551"/>
            <w:shd w:val="clear" w:color="auto" w:fill="F5F5FA"/>
          </w:tcPr>
          <w:p>
            <w:r>
              <w:rPr>
                <w:sz w:val="20"/>
              </w:rPr>
              <w:t>get_sales</w:t>
            </w:r>
          </w:p>
        </w:tc>
        <w:tc>
          <w:tcPr>
            <w:tcW w:type="dxa" w:w="3969"/>
            <w:shd w:val="clear" w:color="auto" w:fill="F5F5FA"/>
          </w:tcPr>
          <w:p>
            <w:r>
              <w:rPr>
                <w:sz w:val="20"/>
              </w:rPr>
              <w:t>Resume o total de vendas e receita</w:t>
            </w:r>
          </w:p>
        </w:tc>
        <w:tc>
          <w:tcPr>
            <w:tcW w:type="dxa" w:w="3118"/>
            <w:shd w:val="clear" w:color="auto" w:fill="F5F5FA"/>
          </w:tcPr>
          <w:p>
            <w:r>
              <w:rPr>
                <w:sz w:val="20"/>
              </w:rPr>
              <w:t>Use get_sales de abril a maio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get_reputation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Mostra a reputação e métricas do vendedor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Use get_reputation</w:t>
            </w:r>
          </w:p>
        </w:tc>
      </w:tr>
      <w:tr>
        <w:tc>
          <w:tcPr>
            <w:tcW w:type="dxa" w:w="2551"/>
            <w:shd w:val="clear" w:color="auto" w:fill="F5F5FA"/>
          </w:tcPr>
          <w:p>
            <w:r>
              <w:rPr>
                <w:sz w:val="20"/>
              </w:rPr>
              <w:t>get_financial_summary</w:t>
            </w:r>
          </w:p>
        </w:tc>
        <w:tc>
          <w:tcPr>
            <w:tcW w:type="dxa" w:w="3969"/>
            <w:shd w:val="clear" w:color="auto" w:fill="F5F5FA"/>
          </w:tcPr>
          <w:p>
            <w:r>
              <w:rPr>
                <w:sz w:val="20"/>
              </w:rPr>
              <w:t>Mostra receita, comissões e lucro líquido</w:t>
            </w:r>
          </w:p>
        </w:tc>
        <w:tc>
          <w:tcPr>
            <w:tcW w:type="dxa" w:w="3118"/>
            <w:shd w:val="clear" w:color="auto" w:fill="F5F5FA"/>
          </w:tcPr>
          <w:p>
            <w:r>
              <w:rPr>
                <w:sz w:val="20"/>
              </w:rPr>
              <w:t>Use get_financial_summary</w:t>
            </w:r>
          </w:p>
        </w:tc>
      </w:tr>
    </w:tbl>
    <w:p/>
    <w:p>
      <w:pPr>
        <w:pStyle w:val="Heading2"/>
        <w:jc w:val="left"/>
      </w:pPr>
      <w:r>
        <w:rPr>
          <w:b/>
          <w:sz w:val="32"/>
        </w:rPr>
        <w:t>6.3 Como verificar se o MCP está conectado</w:t>
      </w:r>
    </w:p>
    <w:p>
      <w:pPr>
        <w:pStyle w:val="ListNumber"/>
        <w:ind w:left="283"/>
      </w:pPr>
      <w:r>
        <w:rPr>
          <w:sz w:val="22"/>
        </w:rPr>
        <w:t>Abra o Claude Code na pasta do projeto.</w:t>
      </w:r>
    </w:p>
    <w:p>
      <w:pPr>
        <w:pStyle w:val="ListNumber"/>
        <w:ind w:left="283"/>
      </w:pPr>
      <w:r>
        <w:rPr>
          <w:sz w:val="22"/>
        </w:rPr>
        <w:t>Pergunte algo que usa o MCP: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Use get_reputation e me diga o nickname da conta</w:t>
      </w:r>
    </w:p>
    <w:p>
      <w:pPr>
        <w:spacing w:after="80"/>
      </w:pPr>
    </w:p>
    <w:p>
      <w:pPr>
        <w:pStyle w:val="ListNumber"/>
        <w:ind w:left="283"/>
      </w:pPr>
      <w:r>
        <w:rPr>
          <w:sz w:val="22"/>
        </w:rPr>
        <w:t>Se aparecer os dados da conta, o MCP está funcionando.</w:t>
      </w:r>
    </w:p>
    <w:p>
      <w:pPr>
        <w:pStyle w:val="ListNumber"/>
        <w:ind w:left="283"/>
      </w:pPr>
      <w:r>
        <w:rPr>
          <w:sz w:val="22"/>
        </w:rPr>
        <w:t>Se aparecer erro, veja os problemas comuns na seção 11.</w:t>
      </w:r>
    </w:p>
    <w:p>
      <w:pPr>
        <w:pStyle w:val="Heading2"/>
        <w:jc w:val="left"/>
      </w:pPr>
      <w:r>
        <w:rPr>
          <w:b/>
          <w:sz w:val="32"/>
        </w:rPr>
        <w:t>6.4 Onde o MCP é configurado</w:t>
      </w:r>
    </w:p>
    <w:p>
      <w:r>
        <w:rPr>
          <w:b w:val="0"/>
          <w:sz w:val="22"/>
        </w:rPr>
        <w:t>O MCP está configurado no arquivo: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/Users/brunnomark/mercado-livre-analytics/.claude/settings.local.json</w:t>
      </w:r>
    </w:p>
    <w:p>
      <w:pPr>
        <w:spacing w:after="80"/>
      </w:pPr>
    </w:p>
    <w:p>
      <w:r>
        <w:rPr>
          <w:b w:val="0"/>
          <w:sz w:val="22"/>
        </w:rPr>
        <w:t>Esse arquivo diz ao Claude Code para usar o server.py como servidor MCP quando estiver nessa pasta.</w:t>
      </w:r>
    </w:p>
    <w:p>
      <w:r>
        <w:br w:type="page"/>
      </w:r>
    </w:p>
    <w:p>
      <w:pPr>
        <w:pStyle w:val="Heading1"/>
        <w:jc w:val="left"/>
      </w:pPr>
      <w:r>
        <w:rPr>
          <w:b/>
          <w:sz w:val="44"/>
        </w:rPr>
        <w:t>7. Como os dados são atualizados automaticamente</w:t>
      </w:r>
    </w:p>
    <w:p>
      <w:r>
        <w:rPr>
          <w:b w:val="0"/>
          <w:sz w:val="22"/>
        </w:rPr>
        <w:t>O dashboard não precisa de ninguém para atualizar os dados. Um robô faz isso sozinho todo dia. Esse robô se chama GitHub Actions.</w:t>
      </w:r>
    </w:p>
    <w:p>
      <w:pPr>
        <w:pStyle w:val="Heading2"/>
        <w:jc w:val="left"/>
      </w:pPr>
      <w:r>
        <w:rPr>
          <w:b/>
          <w:sz w:val="32"/>
        </w:rPr>
        <w:t>7.1 O que é GitHub Actions</w:t>
      </w:r>
    </w:p>
    <w:p>
      <w:r>
        <w:rPr>
          <w:b w:val="0"/>
          <w:sz w:val="22"/>
        </w:rPr>
        <w:t>GitHub Actions é como um relógio despertador que acorda um robô em um horário específico para executar tarefas. O nosso robô acorda todo dia às 07h00 (horário UTC — equivale a 04h00 de Brasília) e faz o seguinte: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07:00 UTC — Robô acorda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   ↓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Conecta ao Mercado Livre com o token salvo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   ↓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Busca: produtos, visitas, pedidos, reputação, financeiro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   ↓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Calcula o Health Score (nota 0-100 da loja)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   ↓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Gera os Insights automáticos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   ↓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Salva tudo em public/data.json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   ↓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Gera o PDF executivo do relatório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   ↓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Faz upload para o GitHub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   ↓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GitHub Pages atualiza o site automaticamente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   ↓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Dashboard online mostra dados novos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   ↓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~07:10 UTC — Tudo concluído</w:t>
      </w:r>
    </w:p>
    <w:p>
      <w:pPr>
        <w:spacing w:after="80"/>
      </w:pPr>
    </w:p>
    <w:p>
      <w:pPr>
        <w:pStyle w:val="Heading2"/>
        <w:jc w:val="left"/>
      </w:pPr>
      <w:r>
        <w:rPr>
          <w:b/>
          <w:sz w:val="32"/>
        </w:rPr>
        <w:t>7.2 Como verificar se o robô rodou</w:t>
      </w:r>
    </w:p>
    <w:p>
      <w:pPr>
        <w:pStyle w:val="ListNumber"/>
        <w:ind w:left="283"/>
      </w:pPr>
      <w:r>
        <w:rPr>
          <w:sz w:val="22"/>
        </w:rPr>
        <w:t>Abra o navegador e entre em: github.com/brunnomark315-sys/ziyou-analytics</w:t>
      </w:r>
    </w:p>
    <w:p>
      <w:pPr>
        <w:pStyle w:val="ListNumber"/>
        <w:ind w:left="283"/>
      </w:pPr>
      <w:r>
        <w:rPr>
          <w:sz w:val="22"/>
        </w:rPr>
        <w:t>Clique na aba 'Actions' (quarta opção no menu superior do repositório).</w:t>
      </w:r>
    </w:p>
    <w:p>
      <w:pPr>
        <w:pStyle w:val="ListNumber"/>
        <w:ind w:left="283"/>
      </w:pPr>
      <w:r>
        <w:rPr>
          <w:sz w:val="22"/>
        </w:rPr>
        <w:t>Você vai ver uma lista de execuções. A mais recente aparece no topo.</w:t>
      </w:r>
    </w:p>
    <w:p>
      <w:pPr>
        <w:pStyle w:val="ListNumber"/>
        <w:ind w:left="283"/>
      </w:pPr>
      <w:r>
        <w:rPr>
          <w:sz w:val="22"/>
        </w:rPr>
        <w:t>Se aparecer um círculo verde com ✓, o robô rodou com sucesso.</w:t>
      </w:r>
    </w:p>
    <w:p>
      <w:pPr>
        <w:pStyle w:val="ListNumber"/>
        <w:ind w:left="283"/>
      </w:pPr>
      <w:r>
        <w:rPr>
          <w:sz w:val="22"/>
        </w:rPr>
        <w:t>Se aparecer um círculo vermelho com ✗, houve um erro.</w:t>
      </w:r>
    </w:p>
    <w:p>
      <w:pPr>
        <w:pStyle w:val="Heading2"/>
        <w:jc w:val="left"/>
      </w:pPr>
      <w:r>
        <w:rPr>
          <w:b/>
          <w:sz w:val="32"/>
        </w:rPr>
        <w:t>7.3 O que fazer se o robô falhou</w:t>
      </w:r>
    </w:p>
    <w:p>
      <w:r>
        <w:rPr>
          <w:b w:val="0"/>
          <w:sz w:val="22"/>
        </w:rPr>
        <w:t>Clique na execução com erro para ver o que aconteceu:</w:t>
      </w:r>
    </w:p>
    <w:p>
      <w:pPr>
        <w:pStyle w:val="ListBullet"/>
        <w:ind w:left="283"/>
      </w:pPr>
      <w:r>
        <w:rPr>
          <w:sz w:val="22"/>
        </w:rPr>
        <w:t>Erro de token: a autenticação expirou. Refaça o auth_setup.py (seção 4) e atualize o secret ML_TOKENS_JSON.</w:t>
      </w:r>
    </w:p>
    <w:p>
      <w:pPr>
        <w:pStyle w:val="ListBullet"/>
        <w:ind w:left="283"/>
      </w:pPr>
      <w:r>
        <w:rPr>
          <w:sz w:val="22"/>
        </w:rPr>
        <w:t>Erro de API: o Mercado Livre está fora do ar. Aguarde e o robô tenta novamente amanhã.</w:t>
      </w:r>
    </w:p>
    <w:p>
      <w:pPr>
        <w:pStyle w:val="ListBullet"/>
        <w:ind w:left="283"/>
      </w:pPr>
      <w:r>
        <w:rPr>
          <w:sz w:val="22"/>
        </w:rPr>
        <w:t>Erro de permissão: os GitHub Secrets podem ter sido apagados. Reconfigure (seção 7.4).</w:t>
      </w:r>
    </w:p>
    <w:p>
      <w:pPr>
        <w:pStyle w:val="Heading2"/>
        <w:jc w:val="left"/>
      </w:pPr>
      <w:r>
        <w:rPr>
          <w:b/>
          <w:sz w:val="32"/>
        </w:rPr>
        <w:t>7.4 Como configurar os segredos no GitHub</w:t>
      </w:r>
    </w:p>
    <w:p>
      <w:r>
        <w:rPr>
          <w:b w:val="0"/>
          <w:sz w:val="22"/>
        </w:rPr>
        <w:t>Os segredos são informações confidenciais (como senhas e tokens) que o robô precisa para funcionar. Eles ficam guardados no GitHub de forma segura.</w:t>
      </w:r>
    </w:p>
    <w:p>
      <w:pPr>
        <w:pStyle w:val="ListNumber"/>
        <w:ind w:left="283"/>
      </w:pPr>
      <w:r>
        <w:rPr>
          <w:sz w:val="22"/>
        </w:rPr>
        <w:t>Entre em: github.com/brunnomark315-sys/ziyou-analytics</w:t>
      </w:r>
    </w:p>
    <w:p>
      <w:pPr>
        <w:pStyle w:val="ListNumber"/>
        <w:ind w:left="283"/>
      </w:pPr>
      <w:r>
        <w:rPr>
          <w:sz w:val="22"/>
        </w:rPr>
        <w:t>Clique em 'Settings' (Configurações) — último item do menu superior.</w:t>
      </w:r>
    </w:p>
    <w:p>
      <w:pPr>
        <w:pStyle w:val="ListNumber"/>
        <w:ind w:left="283"/>
      </w:pPr>
      <w:r>
        <w:rPr>
          <w:sz w:val="22"/>
        </w:rPr>
        <w:t>No menu lateral esquerdo, clique em 'Secrets and variables' → 'Actions'.</w:t>
      </w:r>
    </w:p>
    <w:p>
      <w:pPr>
        <w:pStyle w:val="ListNumber"/>
        <w:ind w:left="283"/>
      </w:pPr>
      <w:r>
        <w:rPr>
          <w:sz w:val="22"/>
        </w:rPr>
        <w:t>Clique em 'New repository secret'.</w:t>
      </w:r>
    </w:p>
    <w:p>
      <w:pPr>
        <w:pStyle w:val="ListNumber"/>
        <w:ind w:left="283"/>
      </w:pPr>
      <w:r>
        <w:rPr>
          <w:sz w:val="22"/>
        </w:rPr>
        <w:t>Crie os três segredos abaixo: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Nome do Segredo</w:t>
            </w:r>
          </w:p>
        </w:tc>
        <w:tc>
          <w:tcPr>
            <w:tcW w:type="dxa" w:w="6803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 que colocar como valor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ML_CLIENT_ID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O App ID do Mercado Livre Developers (número de 10+ dígitos)</w:t>
            </w:r>
          </w:p>
        </w:tc>
      </w:tr>
      <w:tr>
        <w:tc>
          <w:tcPr>
            <w:tcW w:type="dxa" w:w="2835"/>
            <w:shd w:val="clear" w:color="auto" w:fill="F5F5FA"/>
          </w:tcPr>
          <w:p>
            <w:r>
              <w:rPr>
                <w:sz w:val="20"/>
              </w:rPr>
              <w:t>ML_CLIENT_SECRET</w:t>
            </w:r>
          </w:p>
        </w:tc>
        <w:tc>
          <w:tcPr>
            <w:tcW w:type="dxa" w:w="6803"/>
            <w:shd w:val="clear" w:color="auto" w:fill="F5F5FA"/>
          </w:tcPr>
          <w:p>
            <w:r>
              <w:rPr>
                <w:sz w:val="20"/>
              </w:rPr>
              <w:t>A Chave Secreta do app ML Developers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ML_TOKENS_JSON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Todo o conteúdo do arquivo tokens.json (abra o arquivo, selecione tudo e cole)</w:t>
            </w:r>
          </w:p>
        </w:tc>
      </w:tr>
    </w:tbl>
    <w:p/>
    <w:p>
      <w:r>
        <w:rPr>
          <w:b w:val="0"/>
          <w:sz w:val="22"/>
        </w:rPr>
        <w:t>Para ver o conteúdo do tokens.json, abra o Terminal e digite: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cat ~/.mercado-livre-analytics/tokens.json</w:t>
      </w:r>
    </w:p>
    <w:p>
      <w:pPr>
        <w:spacing w:after="80"/>
      </w:pPr>
    </w:p>
    <w:p>
      <w:r>
        <w:rPr>
          <w:b w:val="0"/>
          <w:sz w:val="22"/>
        </w:rPr>
        <w:t>Copie tudo que aparecer (começando com { e terminando com }) e cole no valor do segredo ML_TOKENS_JSON.</w:t>
      </w:r>
    </w:p>
    <w:p>
      <w:pPr>
        <w:pStyle w:val="Heading2"/>
        <w:jc w:val="left"/>
      </w:pPr>
      <w:r>
        <w:rPr>
          <w:b/>
          <w:sz w:val="32"/>
        </w:rPr>
        <w:t>7.5 Como atualizar manualmente</w:t>
      </w:r>
    </w:p>
    <w:p>
      <w:r>
        <w:rPr>
          <w:b w:val="0"/>
          <w:sz w:val="22"/>
        </w:rPr>
        <w:t>Para atualizar os dados sem esperar o horário automático:</w:t>
      </w:r>
    </w:p>
    <w:p>
      <w:pPr>
        <w:pStyle w:val="ListNumber"/>
        <w:ind w:left="283"/>
      </w:pPr>
      <w:r>
        <w:rPr>
          <w:sz w:val="22"/>
        </w:rPr>
        <w:t>Entre em: github.com/brunnomark315-sys/ziyou-analytics/actions</w:t>
      </w:r>
    </w:p>
    <w:p>
      <w:pPr>
        <w:pStyle w:val="ListNumber"/>
        <w:ind w:left="283"/>
      </w:pPr>
      <w:r>
        <w:rPr>
          <w:sz w:val="22"/>
        </w:rPr>
        <w:t>Clique no workflow 'Update Dashboard Data'.</w:t>
      </w:r>
    </w:p>
    <w:p>
      <w:pPr>
        <w:pStyle w:val="ListNumber"/>
        <w:ind w:left="283"/>
      </w:pPr>
      <w:r>
        <w:rPr>
          <w:sz w:val="22"/>
        </w:rPr>
        <w:t>Clique no botão 'Run workflow' (lado direito).</w:t>
      </w:r>
    </w:p>
    <w:p>
      <w:pPr>
        <w:pStyle w:val="ListNumber"/>
        <w:ind w:left="283"/>
      </w:pPr>
      <w:r>
        <w:rPr>
          <w:sz w:val="22"/>
        </w:rPr>
        <w:t>Clique no botão verde 'Run workflow' que aparece.</w:t>
      </w:r>
    </w:p>
    <w:p>
      <w:pPr>
        <w:pStyle w:val="ListNumber"/>
        <w:ind w:left="283"/>
      </w:pPr>
      <w:r>
        <w:rPr>
          <w:sz w:val="22"/>
        </w:rPr>
        <w:t>Aguarde cerca de 2-3 minutos e o dashboard será atualizado.</w:t>
      </w:r>
    </w:p>
    <w:p>
      <w:r>
        <w:br w:type="page"/>
      </w:r>
    </w:p>
    <w:p>
      <w:pPr>
        <w:pStyle w:val="Heading1"/>
        <w:jc w:val="left"/>
      </w:pPr>
      <w:r>
        <w:rPr>
          <w:b/>
          <w:sz w:val="44"/>
        </w:rPr>
        <w:t>8. Como publicar o dashboard online</w:t>
      </w:r>
    </w:p>
    <w:p>
      <w:pPr>
        <w:pStyle w:val="Heading2"/>
        <w:jc w:val="left"/>
      </w:pPr>
      <w:r>
        <w:rPr>
          <w:b/>
          <w:sz w:val="32"/>
        </w:rPr>
        <w:t>8.1 O que é o GitHub Pages</w:t>
      </w:r>
    </w:p>
    <w:p>
      <w:r>
        <w:rPr>
          <w:b w:val="0"/>
          <w:sz w:val="22"/>
        </w:rPr>
        <w:t>GitHub Pages é um serviço gratuito do GitHub que transforma arquivos de um repositório em um site real na internet. É como um 'hospedeiro de site gratuito'. O nosso dashboard já está publicado lá.</w:t>
      </w:r>
    </w:p>
    <w:p>
      <w:pPr>
        <w:pStyle w:val="Heading2"/>
        <w:jc w:val="left"/>
      </w:pPr>
      <w:r>
        <w:rPr>
          <w:b/>
          <w:sz w:val="32"/>
        </w:rPr>
        <w:t>8.2 O repositório atual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Informação</w:t>
            </w:r>
          </w:p>
        </w:tc>
        <w:tc>
          <w:tcPr>
            <w:tcW w:type="dxa" w:w="6803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Repositório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github.com/brunnomark315-sys/ziyou-analytics</w:t>
            </w:r>
          </w:p>
        </w:tc>
      </w:tr>
      <w:tr>
        <w:tc>
          <w:tcPr>
            <w:tcW w:type="dxa" w:w="2835"/>
            <w:shd w:val="clear" w:color="auto" w:fill="F5F5FA"/>
          </w:tcPr>
          <w:p>
            <w:r>
              <w:rPr>
                <w:sz w:val="20"/>
              </w:rPr>
              <w:t>Branch publicada</w:t>
            </w:r>
          </w:p>
        </w:tc>
        <w:tc>
          <w:tcPr>
            <w:tcW w:type="dxa" w:w="6803"/>
            <w:shd w:val="clear" w:color="auto" w:fill="F5F5FA"/>
          </w:tcPr>
          <w:p>
            <w:r>
              <w:rPr>
                <w:sz w:val="20"/>
              </w:rPr>
              <w:t>main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Pasta publicada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public/ (contém index.html, app.js, style.css, data.json)</w:t>
            </w:r>
          </w:p>
        </w:tc>
      </w:tr>
      <w:tr>
        <w:tc>
          <w:tcPr>
            <w:tcW w:type="dxa" w:w="2835"/>
            <w:shd w:val="clear" w:color="auto" w:fill="F5F5FA"/>
          </w:tcPr>
          <w:p>
            <w:r>
              <w:rPr>
                <w:sz w:val="20"/>
              </w:rPr>
              <w:t>URL do site</w:t>
            </w:r>
          </w:p>
        </w:tc>
        <w:tc>
          <w:tcPr>
            <w:tcW w:type="dxa" w:w="6803"/>
            <w:shd w:val="clear" w:color="auto" w:fill="F5F5FA"/>
          </w:tcPr>
          <w:p>
            <w:r>
              <w:rPr>
                <w:sz w:val="20"/>
              </w:rPr>
              <w:t>https://brunnomark315-sys.github.io/ziyou-analytics/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HTTPS ativo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Sim (certificado automático)</w:t>
            </w:r>
          </w:p>
        </w:tc>
      </w:tr>
    </w:tbl>
    <w:p/>
    <w:p>
      <w:pPr>
        <w:pStyle w:val="Heading2"/>
        <w:jc w:val="left"/>
      </w:pPr>
      <w:r>
        <w:rPr>
          <w:b/>
          <w:sz w:val="32"/>
        </w:rPr>
        <w:t>8.3 Como publicar do zero (se precisar recriar)</w:t>
      </w:r>
    </w:p>
    <w:p>
      <w:r>
        <w:rPr>
          <w:b/>
          <w:sz w:val="22"/>
        </w:rPr>
        <w:t>Passo 1: criar o repositório no GitHub</w:t>
      </w:r>
    </w:p>
    <w:p>
      <w:pPr>
        <w:pStyle w:val="ListNumber"/>
        <w:ind w:left="283"/>
      </w:pPr>
      <w:r>
        <w:rPr>
          <w:sz w:val="22"/>
        </w:rPr>
        <w:t>Entre em github.com e faça login.</w:t>
      </w:r>
    </w:p>
    <w:p>
      <w:pPr>
        <w:pStyle w:val="ListNumber"/>
        <w:ind w:left="283"/>
      </w:pPr>
      <w:r>
        <w:rPr>
          <w:sz w:val="22"/>
        </w:rPr>
        <w:t>Clique no '+' no canto superior direito → 'New repository'.</w:t>
      </w:r>
    </w:p>
    <w:p>
      <w:pPr>
        <w:pStyle w:val="ListNumber"/>
        <w:ind w:left="283"/>
      </w:pPr>
      <w:r>
        <w:rPr>
          <w:sz w:val="22"/>
        </w:rPr>
        <w:t>Nome: ziyou-analytics</w:t>
      </w:r>
    </w:p>
    <w:p>
      <w:pPr>
        <w:pStyle w:val="ListNumber"/>
        <w:ind w:left="283"/>
      </w:pPr>
      <w:r>
        <w:rPr>
          <w:sz w:val="22"/>
        </w:rPr>
        <w:t>Marque 'Public' (público).</w:t>
      </w:r>
    </w:p>
    <w:p>
      <w:pPr>
        <w:pStyle w:val="ListNumber"/>
        <w:ind w:left="283"/>
      </w:pPr>
      <w:r>
        <w:rPr>
          <w:sz w:val="22"/>
        </w:rPr>
        <w:t>Clique em 'Create repository'.</w:t>
      </w:r>
    </w:p>
    <w:p>
      <w:r>
        <w:rPr>
          <w:b/>
          <w:sz w:val="22"/>
        </w:rPr>
        <w:t>Passo 2: enviar os arquivos</w:t>
      </w:r>
    </w:p>
    <w:p>
      <w:r>
        <w:rPr>
          <w:b w:val="0"/>
          <w:sz w:val="22"/>
        </w:rPr>
        <w:t>No Terminal, dentro da pasta do projeto: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git init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git add public/ scripts/ clients/ .github/ auth.py auth_setup.py server.py pyproject.toml .gitignore .env.example wrangler.toml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git commit -m "primeiro commit"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git branch -M main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git remote add origin https://github.com/brunnomark315-sys/ziyou-analytics.git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git push -u origin main</w:t>
      </w:r>
    </w:p>
    <w:p>
      <w:pPr>
        <w:spacing w:after="80"/>
      </w:pPr>
    </w:p>
    <w:p>
      <w:r>
        <w:rPr>
          <w:b/>
          <w:sz w:val="22"/>
        </w:rPr>
        <w:t>Passo 3: ativar o GitHub Pages</w:t>
      </w:r>
    </w:p>
    <w:p>
      <w:pPr>
        <w:pStyle w:val="ListNumber"/>
        <w:ind w:left="283"/>
      </w:pPr>
      <w:r>
        <w:rPr>
          <w:sz w:val="22"/>
        </w:rPr>
        <w:t>No repositório, clique em 'Settings'.</w:t>
      </w:r>
    </w:p>
    <w:p>
      <w:pPr>
        <w:pStyle w:val="ListNumber"/>
        <w:ind w:left="283"/>
      </w:pPr>
      <w:r>
        <w:rPr>
          <w:sz w:val="22"/>
        </w:rPr>
        <w:t>No menu lateral, clique em 'Pages'.</w:t>
      </w:r>
    </w:p>
    <w:p>
      <w:pPr>
        <w:pStyle w:val="ListNumber"/>
        <w:ind w:left="283"/>
      </w:pPr>
      <w:r>
        <w:rPr>
          <w:sz w:val="22"/>
        </w:rPr>
        <w:t>Em 'Source', selecione 'GitHub Actions'.</w:t>
      </w:r>
    </w:p>
    <w:p>
      <w:pPr>
        <w:pStyle w:val="ListNumber"/>
        <w:ind w:left="283"/>
      </w:pPr>
      <w:r>
        <w:rPr>
          <w:sz w:val="22"/>
        </w:rPr>
        <w:t>O workflow pages.yml já está no repositório e fará o deploy automaticamente.</w:t>
      </w:r>
    </w:p>
    <w:p>
      <w:pPr>
        <w:pStyle w:val="Heading2"/>
        <w:jc w:val="left"/>
      </w:pPr>
      <w:r>
        <w:rPr>
          <w:b/>
          <w:sz w:val="32"/>
        </w:rPr>
        <w:t>8.4 Como configurar um domínio próprio (analytics.ziyou.com.br)</w:t>
      </w:r>
    </w:p>
    <w:p>
      <w:r>
        <w:rPr>
          <w:b w:val="0"/>
          <w:sz w:val="22"/>
        </w:rPr>
        <w:t>Para usar um endereço personalizado em vez do github.io, é preciso fazer dois ajustes: um no provedor de domínio (onde o domínio foi comprado ou configurado) e um no GitHub.</w:t>
      </w:r>
    </w:p>
    <w:p>
      <w:r>
        <w:rPr>
          <w:b/>
          <w:sz w:val="22"/>
        </w:rPr>
        <w:t>Parte 1: adicionar o registro DNS</w:t>
      </w:r>
    </w:p>
    <w:p>
      <w:r>
        <w:rPr>
          <w:b w:val="0"/>
          <w:sz w:val="22"/>
        </w:rPr>
        <w:t>Entre no painel de controle do seu domínio (Cloudflare, Registro.br, etc.) e adicione este registro: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984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type="dxa" w:w="4819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1417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TTL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CNAME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brunnomark315-sys.github.io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Auto</w:t>
            </w:r>
          </w:p>
        </w:tc>
      </w:tr>
    </w:tbl>
    <w:p/>
    <w:p>
      <w:pPr>
        <w:spacing w:before="80" w:after="80"/>
        <w:ind w:left="454"/>
        <w:pBdr>
          <w:left w:val="single" w:sz="24" w:space="8" w:color="FFE600"/>
        </w:pBdr>
      </w:pPr>
      <w:r>
        <w:rPr>
          <w:b/>
          <w:color w:val="FFA500"/>
          <w:sz w:val="20"/>
        </w:rPr>
        <w:t xml:space="preserve">⚠ ATENÇÃO  </w:t>
      </w:r>
      <w:r>
        <w:rPr>
          <w:color w:val="1A1A2E"/>
          <w:sz w:val="20"/>
        </w:rPr>
        <w:t>Se estiver usando Cloudflare: mantenha o Proxy desativado (ícone de nuvem cinza, não laranja). Caso contrário, o GitHub não consegue verificar o domínio.</w:t>
      </w:r>
    </w:p>
    <w:p>
      <w:r>
        <w:rPr>
          <w:b/>
          <w:sz w:val="22"/>
        </w:rPr>
        <w:t>Parte 2: criar arquivo CNAME no projeto</w:t>
      </w:r>
    </w:p>
    <w:p>
      <w:r>
        <w:rPr>
          <w:b w:val="0"/>
          <w:sz w:val="22"/>
        </w:rPr>
        <w:t>Crie um arquivo chamado CNAME (sem extensão) dentro da pasta public/ com o conteúdo:</w:t>
      </w:r>
    </w:p>
    <w:p>
      <w:pPr>
        <w:spacing w:after="0"/>
      </w:pPr>
      <w:r>
        <w:rPr>
          <w:b/>
          <w:color w:val="4F8EF7"/>
          <w:sz w:val="18"/>
        </w:rPr>
        <w:t xml:space="preserve">  Conteúdo do arquivo public/CNAME: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analytics.ziyou.com.br</w:t>
      </w:r>
    </w:p>
    <w:p>
      <w:pPr>
        <w:spacing w:after="80"/>
      </w:pPr>
    </w:p>
    <w:p>
      <w:r>
        <w:rPr>
          <w:b w:val="0"/>
          <w:sz w:val="22"/>
        </w:rPr>
        <w:t>Depois, faça commit e push: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git add public/CNAME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git commit -m "adicionar dominio customizado"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git push</w:t>
      </w:r>
    </w:p>
    <w:p>
      <w:pPr>
        <w:spacing w:after="80"/>
      </w:pPr>
    </w:p>
    <w:p>
      <w:r>
        <w:rPr>
          <w:b/>
          <w:sz w:val="22"/>
        </w:rPr>
        <w:t>Parte 3: configurar no GitHub</w:t>
      </w:r>
    </w:p>
    <w:p>
      <w:pPr>
        <w:pStyle w:val="ListNumber"/>
        <w:ind w:left="283"/>
      </w:pPr>
      <w:r>
        <w:rPr>
          <w:sz w:val="22"/>
        </w:rPr>
        <w:t>No repositório, vá em Settings → Pages.</w:t>
      </w:r>
    </w:p>
    <w:p>
      <w:pPr>
        <w:pStyle w:val="ListNumber"/>
        <w:ind w:left="283"/>
      </w:pPr>
      <w:r>
        <w:rPr>
          <w:sz w:val="22"/>
        </w:rPr>
        <w:t>Em 'Custom domain', digite: analytics.ziyou.com.br</w:t>
      </w:r>
    </w:p>
    <w:p>
      <w:pPr>
        <w:pStyle w:val="ListNumber"/>
        <w:ind w:left="283"/>
      </w:pPr>
      <w:r>
        <w:rPr>
          <w:sz w:val="22"/>
        </w:rPr>
        <w:t>Clique em 'Save'.</w:t>
      </w:r>
    </w:p>
    <w:p>
      <w:pPr>
        <w:pStyle w:val="ListNumber"/>
        <w:ind w:left="283"/>
      </w:pPr>
      <w:r>
        <w:rPr>
          <w:sz w:val="22"/>
        </w:rPr>
        <w:t>Aguarde alguns minutos para o certificado HTTPS ser emitido.</w:t>
      </w:r>
    </w:p>
    <w:p>
      <w:pPr>
        <w:spacing w:before="80" w:after="80"/>
        <w:ind w:left="454"/>
        <w:pBdr>
          <w:left w:val="single" w:sz="24" w:space="8" w:color="4F8EF7"/>
        </w:pBdr>
      </w:pPr>
      <w:r>
        <w:rPr>
          <w:b/>
          <w:color w:val="4F8EF7"/>
          <w:sz w:val="20"/>
        </w:rPr>
        <w:t xml:space="preserve">ℹ DICA  </w:t>
      </w:r>
      <w:r>
        <w:rPr>
          <w:color w:val="1A1A2E"/>
          <w:sz w:val="20"/>
        </w:rPr>
        <w:t>Enquanto o DNS não propagar (pode levar até 48h), o site ficará disponível apenas na URL do GitHub. Após propagar, ambas as URLs funcionam, mas o GitHub redireciona para o domínio customizado.</w:t>
      </w:r>
    </w:p>
    <w:p>
      <w:r>
        <w:br w:type="page"/>
      </w:r>
    </w:p>
    <w:p>
      <w:pPr>
        <w:pStyle w:val="Heading1"/>
        <w:jc w:val="left"/>
      </w:pPr>
      <w:r>
        <w:rPr>
          <w:b/>
          <w:sz w:val="44"/>
        </w:rPr>
        <w:t>9. Como trocar login e senha</w:t>
      </w:r>
    </w:p>
    <w:p>
      <w:r>
        <w:rPr>
          <w:b w:val="0"/>
          <w:sz w:val="22"/>
        </w:rPr>
        <w:t>O login do dashboard usa um sistema seguro onde a senha nunca é guardada como texto simples — apenas uma 'impressão digital' matemática dela (chamada hash). Para trocar a senha, você gera uma nova impressão digital e atualiza o arquivo de configuração.</w:t>
      </w:r>
    </w:p>
    <w:p>
      <w:pPr>
        <w:pStyle w:val="Heading2"/>
        <w:jc w:val="left"/>
      </w:pPr>
      <w:r>
        <w:rPr>
          <w:b/>
          <w:sz w:val="32"/>
        </w:rPr>
        <w:t>9.1 Passo a passo para trocar a senha</w:t>
      </w:r>
    </w:p>
    <w:p>
      <w:pPr>
        <w:pStyle w:val="ListNumber"/>
        <w:ind w:left="283"/>
      </w:pPr>
      <w:r>
        <w:rPr>
          <w:sz w:val="22"/>
        </w:rPr>
        <w:t>Abra o Terminal.</w:t>
      </w:r>
    </w:p>
    <w:p>
      <w:pPr>
        <w:pStyle w:val="ListNumber"/>
        <w:ind w:left="283"/>
      </w:pPr>
      <w:r>
        <w:rPr>
          <w:sz w:val="22"/>
        </w:rPr>
        <w:t>Gere a 'impressão digital' da nova senha (substitua minhasenha pela senha real):</w:t>
      </w:r>
    </w:p>
    <w:p>
      <w:pPr>
        <w:spacing w:after="0"/>
      </w:pPr>
      <w:r>
        <w:rPr>
          <w:b/>
          <w:color w:val="4F8EF7"/>
          <w:sz w:val="18"/>
        </w:rPr>
        <w:t xml:space="preserve">  No Terminal: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python3 -c "import hashlib; print(hashlib.sha256(b'minhasenha').hexdigest())"</w:t>
      </w:r>
    </w:p>
    <w:p>
      <w:pPr>
        <w:spacing w:after="80"/>
      </w:pPr>
    </w:p>
    <w:p>
      <w:pPr>
        <w:ind w:left="283"/>
      </w:pPr>
      <w:r>
        <w:rPr>
          <w:b w:val="0"/>
          <w:sz w:val="22"/>
        </w:rPr>
        <w:t>Vai aparecer um código longo como:</w:t>
      </w:r>
    </w:p>
    <w:p>
      <w:pPr>
        <w:spacing w:after="0"/>
      </w:pPr>
      <w:r>
        <w:rPr>
          <w:b/>
          <w:color w:val="4F8EF7"/>
          <w:sz w:val="18"/>
        </w:rPr>
        <w:t xml:space="preserve">  Exemplo de hash gerado: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a94a8fe5ccb19ba61c4c0873d391e987982fbbd3</w:t>
      </w:r>
    </w:p>
    <w:p>
      <w:pPr>
        <w:spacing w:after="80"/>
      </w:pPr>
    </w:p>
    <w:p>
      <w:pPr>
        <w:pStyle w:val="ListNumber"/>
        <w:ind w:left="283"/>
      </w:pPr>
      <w:r>
        <w:rPr>
          <w:sz w:val="22"/>
        </w:rPr>
        <w:t>Copie esse código longo (selecione e pressione Command+C).</w:t>
      </w:r>
    </w:p>
    <w:p>
      <w:pPr>
        <w:pStyle w:val="ListNumber"/>
        <w:ind w:left="283"/>
      </w:pPr>
      <w:r>
        <w:rPr>
          <w:sz w:val="22"/>
        </w:rPr>
        <w:t>Abra o arquivo de configuração:</w:t>
      </w:r>
    </w:p>
    <w:p>
      <w:pPr>
        <w:spacing w:after="0"/>
      </w:pPr>
      <w:r>
        <w:rPr>
          <w:b/>
          <w:color w:val="4F8EF7"/>
          <w:sz w:val="18"/>
        </w:rPr>
        <w:t xml:space="preserve">  No Terminal: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open /Users/brunnomark/mercado-livre-analytics/public/config.json</w:t>
      </w:r>
    </w:p>
    <w:p>
      <w:pPr>
        <w:spacing w:after="80"/>
      </w:pPr>
    </w:p>
    <w:p>
      <w:pPr>
        <w:pStyle w:val="ListNumber"/>
        <w:ind w:left="283"/>
      </w:pPr>
      <w:r>
        <w:rPr>
          <w:sz w:val="22"/>
        </w:rPr>
        <w:t>Encontre a linha que começa com 'password_hash' e substitua o código pelo novo.</w:t>
      </w:r>
    </w:p>
    <w:p>
      <w:pPr>
        <w:ind w:left="283"/>
      </w:pPr>
      <w:r>
        <w:rPr>
          <w:b/>
          <w:sz w:val="22"/>
        </w:rPr>
        <w:t>Antes: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"password_hash": "d191117e129cc1cb56b2ecf71228f7442c06de809013833e54dd92819a46d48d"</w:t>
      </w:r>
    </w:p>
    <w:p>
      <w:pPr>
        <w:spacing w:after="80"/>
      </w:pPr>
    </w:p>
    <w:p>
      <w:pPr>
        <w:ind w:left="283"/>
      </w:pPr>
      <w:r>
        <w:rPr>
          <w:b/>
          <w:sz w:val="22"/>
        </w:rPr>
        <w:t>Depois (com o novo hash):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"password_hash": "SEU_NOVO_HASH_AQUI"</w:t>
      </w:r>
    </w:p>
    <w:p>
      <w:pPr>
        <w:spacing w:after="80"/>
      </w:pPr>
    </w:p>
    <w:p>
      <w:pPr>
        <w:pStyle w:val="ListNumber"/>
        <w:ind w:left="283"/>
      </w:pPr>
      <w:r>
        <w:rPr>
          <w:sz w:val="22"/>
        </w:rPr>
        <w:t>Salve o arquivo (Command+S).</w:t>
      </w:r>
    </w:p>
    <w:p>
      <w:pPr>
        <w:pStyle w:val="ListNumber"/>
        <w:ind w:left="283"/>
      </w:pPr>
      <w:r>
        <w:rPr>
          <w:sz w:val="22"/>
        </w:rPr>
        <w:t>Envie para o GitHub para o site ser atualizado: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cd /Users/brunnomark/mercado-livre-analytics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git add public/config.json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git commit -m "atualizar senha do dashboard"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git push</w:t>
      </w:r>
    </w:p>
    <w:p>
      <w:pPr>
        <w:spacing w:after="80"/>
      </w:pPr>
    </w:p>
    <w:p>
      <w:pPr>
        <w:pStyle w:val="Heading2"/>
        <w:jc w:val="left"/>
      </w:pPr>
      <w:r>
        <w:rPr>
          <w:b/>
          <w:sz w:val="32"/>
        </w:rPr>
        <w:t>9.2 Senha atual de acesso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7370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atual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cliente</w:t>
            </w:r>
          </w:p>
        </w:tc>
      </w:tr>
      <w:tr>
        <w:tc>
          <w:tcPr>
            <w:tcW w:type="dxa" w:w="2268"/>
            <w:shd w:val="clear" w:color="auto" w:fill="F5F5FA"/>
          </w:tcPr>
          <w:p>
            <w:r>
              <w:rPr>
                <w:sz w:val="20"/>
              </w:rPr>
              <w:t>Senha</w:t>
            </w:r>
          </w:p>
        </w:tc>
        <w:tc>
          <w:tcPr>
            <w:tcW w:type="dxa" w:w="7370"/>
            <w:shd w:val="clear" w:color="auto" w:fill="F5F5FA"/>
          </w:tcPr>
          <w:p>
            <w:r>
              <w:rPr>
                <w:sz w:val="20"/>
              </w:rPr>
              <w:t>Ziyou2026!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Hash SHA-256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d191117e129cc1cb56b2ecf71228f7442c06de809013833e54dd92819a46d48d</w:t>
            </w:r>
          </w:p>
        </w:tc>
      </w:tr>
    </w:tbl>
    <w:p/>
    <w:p>
      <w:pPr>
        <w:pStyle w:val="Heading2"/>
        <w:jc w:val="left"/>
      </w:pPr>
      <w:r>
        <w:rPr>
          <w:b/>
          <w:sz w:val="32"/>
        </w:rPr>
        <w:t>9.3 Como desativar o login (acesso livre)</w:t>
      </w:r>
    </w:p>
    <w:p>
      <w:r>
        <w:rPr>
          <w:b w:val="0"/>
          <w:sz w:val="22"/>
        </w:rPr>
        <w:t>Para deixar o dashboard sem senha (não recomendado para dados reais), edite config.json e mude: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"password_protection": false</w:t>
      </w:r>
    </w:p>
    <w:p>
      <w:pPr>
        <w:spacing w:after="80"/>
      </w:pPr>
    </w:p>
    <w:p>
      <w:pPr>
        <w:spacing w:before="80" w:after="80"/>
        <w:ind w:left="454"/>
        <w:pBdr>
          <w:left w:val="single" w:sz="24" w:space="8" w:color="EF4444"/>
        </w:pBdr>
      </w:pPr>
      <w:r>
        <w:rPr>
          <w:b/>
          <w:color w:val="EF4444"/>
          <w:sz w:val="20"/>
        </w:rPr>
        <w:t xml:space="preserve">✖ CUIDADO  </w:t>
      </w:r>
      <w:r>
        <w:rPr>
          <w:color w:val="1A1A2E"/>
          <w:sz w:val="20"/>
        </w:rPr>
        <w:t>Desativar o login significa que qualquer pessoa com o link pode ver todos os dados da loja. Recomendamos sempre manter o login ativo.</w:t>
      </w:r>
    </w:p>
    <w:p>
      <w:r>
        <w:br w:type="page"/>
      </w:r>
    </w:p>
    <w:p>
      <w:pPr>
        <w:pStyle w:val="Heading1"/>
        <w:jc w:val="left"/>
      </w:pPr>
      <w:r>
        <w:rPr>
          <w:b/>
          <w:sz w:val="44"/>
        </w:rPr>
        <w:t>10. Como adicionar um novo cliente</w:t>
      </w:r>
    </w:p>
    <w:p>
      <w:r>
        <w:rPr>
          <w:b w:val="0"/>
          <w:sz w:val="22"/>
        </w:rPr>
        <w:t>O projeto foi construído para funcionar com múltiplos clientes. Para cada cliente novo (outra loja do Mercado Livre), você cria uma pasta separada dentro de 'clients/' com as configurações específicas. Cada cliente tem seu próprio dashboard, senha e dados.</w:t>
      </w:r>
    </w:p>
    <w:p>
      <w:pPr>
        <w:pStyle w:val="Heading2"/>
        <w:jc w:val="left"/>
      </w:pPr>
      <w:r>
        <w:rPr>
          <w:b/>
          <w:sz w:val="32"/>
        </w:rPr>
        <w:t>10.1 Estrutura de pastas para múltiplos clientes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mercado-livre-analytics/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└── clients/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    ├── ziyou/           ← cliente atual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    │   ├── config.json  ← configurações da ZIYOU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    │   └── snapshots/   ← histórico de dados da ZIYOU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    │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    └── novocliente/     ← novo cliente (criar)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        ├── config.json  ← configurações do novo cliente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        └── snapshots/   ← histórico do novo cliente</w:t>
      </w:r>
    </w:p>
    <w:p>
      <w:pPr>
        <w:spacing w:after="80"/>
      </w:pPr>
    </w:p>
    <w:p>
      <w:pPr>
        <w:pStyle w:val="Heading2"/>
        <w:jc w:val="left"/>
      </w:pPr>
      <w:r>
        <w:rPr>
          <w:b/>
          <w:sz w:val="32"/>
        </w:rPr>
        <w:t>10.2 Passo a passo para adicionar um novo cliente</w:t>
      </w:r>
    </w:p>
    <w:p>
      <w:r>
        <w:rPr>
          <w:b/>
          <w:sz w:val="22"/>
        </w:rPr>
        <w:t>Etapa 1: criar a pasta do cliente</w:t>
      </w:r>
    </w:p>
    <w:p>
      <w:pPr>
        <w:spacing w:after="0"/>
      </w:pPr>
      <w:r>
        <w:rPr>
          <w:b/>
          <w:color w:val="4F8EF7"/>
          <w:sz w:val="18"/>
        </w:rPr>
        <w:t xml:space="preserve">  No Terminal (substitua 'nomecliente' pelo ID do cliente):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cd /Users/brunnomark/mercado-livre-analytics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mkdir -p clients/nomecliente/snapshots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touch clients/nomecliente/snapshots/.gitkeep</w:t>
      </w:r>
    </w:p>
    <w:p>
      <w:pPr>
        <w:spacing w:after="80"/>
      </w:pPr>
    </w:p>
    <w:p>
      <w:r>
        <w:rPr>
          <w:b/>
          <w:sz w:val="22"/>
        </w:rPr>
        <w:t>Etapa 2: criar o arquivo de configuração</w:t>
      </w:r>
    </w:p>
    <w:p>
      <w:r>
        <w:rPr>
          <w:b w:val="0"/>
          <w:sz w:val="22"/>
        </w:rPr>
        <w:t>Copie o config.json da ZIYOU como modelo: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cp clients/ziyou/config.json clients/nomecliente/config.json</w:t>
      </w:r>
    </w:p>
    <w:p>
      <w:pPr>
        <w:spacing w:after="80"/>
      </w:pPr>
    </w:p>
    <w:p>
      <w:r>
        <w:rPr>
          <w:b w:val="0"/>
          <w:sz w:val="22"/>
        </w:rPr>
        <w:t>Abra o novo config.json e altere: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 que mudar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client_id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Trocar 'ziyou' para o ID do novo cliente (ex: 'lojaxyz')</w:t>
            </w:r>
          </w:p>
        </w:tc>
      </w:tr>
      <w:tr>
        <w:tc>
          <w:tcPr>
            <w:tcW w:type="dxa" w:w="2835"/>
            <w:shd w:val="clear" w:color="auto" w:fill="F5F5FA"/>
          </w:tcPr>
          <w:p>
            <w:r>
              <w:rPr>
                <w:sz w:val="20"/>
              </w:rPr>
              <w:t>client_name</w:t>
            </w:r>
          </w:p>
        </w:tc>
        <w:tc>
          <w:tcPr>
            <w:tcW w:type="dxa" w:w="6803"/>
            <w:shd w:val="clear" w:color="auto" w:fill="F5F5FA"/>
          </w:tcPr>
          <w:p>
            <w:r>
              <w:rPr>
                <w:sz w:val="20"/>
              </w:rPr>
              <w:t>Nome que aparece no dashboard (ex: 'Loja XYZ')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logo_text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Letra inicial do nome (ex: 'L')</w:t>
            </w:r>
          </w:p>
        </w:tc>
      </w:tr>
      <w:tr>
        <w:tc>
          <w:tcPr>
            <w:tcW w:type="dxa" w:w="2835"/>
            <w:shd w:val="clear" w:color="auto" w:fill="F5F5FA"/>
          </w:tcPr>
          <w:p>
            <w:r>
              <w:rPr>
                <w:sz w:val="20"/>
              </w:rPr>
              <w:t>logo_gradient_from / to</w:t>
            </w:r>
          </w:p>
        </w:tc>
        <w:tc>
          <w:tcPr>
            <w:tcW w:type="dxa" w:w="6803"/>
            <w:shd w:val="clear" w:color="auto" w:fill="F5F5FA"/>
          </w:tcPr>
          <w:p>
            <w:r>
              <w:rPr>
                <w:sz w:val="20"/>
              </w:rPr>
              <w:t>Cores em hexadecimal do logo (ex: '#0066FF', '#0044CC')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password_hash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20"/>
              </w:rPr>
              <w:t>Hash SHA-256 da senha do novo cliente (seção 9.1)</w:t>
            </w:r>
          </w:p>
        </w:tc>
      </w:tr>
      <w:tr>
        <w:tc>
          <w:tcPr>
            <w:tcW w:type="dxa" w:w="2835"/>
            <w:shd w:val="clear" w:color="auto" w:fill="F5F5FA"/>
          </w:tcPr>
          <w:p>
            <w:r>
              <w:rPr>
                <w:sz w:val="20"/>
              </w:rPr>
              <w:t>category_map</w:t>
            </w:r>
          </w:p>
        </w:tc>
        <w:tc>
          <w:tcPr>
            <w:tcW w:type="dxa" w:w="6803"/>
            <w:shd w:val="clear" w:color="auto" w:fill="F5F5FA"/>
          </w:tcPr>
          <w:p>
            <w:r>
              <w:rPr>
                <w:sz w:val="20"/>
              </w:rPr>
              <w:t>Mapa de categorias específico da conta ML do cliente</w:t>
            </w:r>
          </w:p>
        </w:tc>
      </w:tr>
    </w:tbl>
    <w:p/>
    <w:p>
      <w:r>
        <w:rPr>
          <w:b/>
          <w:sz w:val="22"/>
        </w:rPr>
        <w:t>Etapa 3: autenticar com a conta ML do novo cliente</w:t>
      </w:r>
    </w:p>
    <w:p>
      <w:pPr>
        <w:spacing w:after="0"/>
      </w:pPr>
      <w:r>
        <w:rPr>
          <w:b/>
          <w:color w:val="4F8EF7"/>
          <w:sz w:val="18"/>
        </w:rPr>
        <w:t xml:space="preserve">  No Terminal: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python3 auth_setup.py</w:t>
      </w:r>
    </w:p>
    <w:p>
      <w:pPr>
        <w:spacing w:after="80"/>
      </w:pPr>
    </w:p>
    <w:p>
      <w:r>
        <w:rPr>
          <w:b w:val="0"/>
          <w:sz w:val="22"/>
        </w:rPr>
        <w:t>Use as credenciais (App ID e Chave Secreta) do aplicativo ML do novo cliente.</w:t>
      </w:r>
    </w:p>
    <w:p>
      <w:r>
        <w:rPr>
          <w:b/>
          <w:sz w:val="22"/>
        </w:rPr>
        <w:t>Etapa 4: buscar os primeiros dados</w:t>
      </w:r>
    </w:p>
    <w:p>
      <w:pPr>
        <w:spacing w:after="0"/>
      </w:pPr>
      <w:r>
        <w:rPr>
          <w:b/>
          <w:color w:val="4F8EF7"/>
          <w:sz w:val="18"/>
        </w:rPr>
        <w:t xml:space="preserve">  No Terminal: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python3 scripts/fetch_data.py --client nomecliente</w:t>
      </w:r>
    </w:p>
    <w:p>
      <w:pPr>
        <w:spacing w:after="80"/>
      </w:pPr>
    </w:p>
    <w:p>
      <w:r>
        <w:rPr>
          <w:b/>
          <w:sz w:val="22"/>
        </w:rPr>
        <w:t>Etapa 5: publicar o dashboard do cliente</w:t>
      </w:r>
    </w:p>
    <w:p>
      <w:r>
        <w:rPr>
          <w:b w:val="0"/>
          <w:sz w:val="22"/>
        </w:rPr>
        <w:t>Para publicar em um repositório separado para cada cliente:</w:t>
      </w:r>
    </w:p>
    <w:p>
      <w:pPr>
        <w:pStyle w:val="ListNumber"/>
        <w:ind w:left="283"/>
      </w:pPr>
      <w:r>
        <w:rPr>
          <w:sz w:val="22"/>
        </w:rPr>
        <w:t>Crie um novo repositório GitHub com o nome do cliente.</w:t>
      </w:r>
    </w:p>
    <w:p>
      <w:pPr>
        <w:pStyle w:val="ListNumber"/>
        <w:ind w:left="283"/>
      </w:pPr>
      <w:r>
        <w:rPr>
          <w:sz w:val="22"/>
        </w:rPr>
        <w:t>Copie os arquivos da pasta public/ para o novo repositório.</w:t>
      </w:r>
    </w:p>
    <w:p>
      <w:pPr>
        <w:pStyle w:val="ListNumber"/>
        <w:ind w:left="283"/>
      </w:pPr>
      <w:r>
        <w:rPr>
          <w:sz w:val="22"/>
        </w:rPr>
        <w:t>Configure os GitHub Secrets com as credenciais ML do novo cliente.</w:t>
      </w:r>
    </w:p>
    <w:p>
      <w:pPr>
        <w:pStyle w:val="ListNumber"/>
        <w:ind w:left="283"/>
      </w:pPr>
      <w:r>
        <w:rPr>
          <w:sz w:val="22"/>
        </w:rPr>
        <w:t>Ative o GitHub Pages no novo repositório.</w:t>
      </w:r>
    </w:p>
    <w:p>
      <w:pPr>
        <w:spacing w:before="80" w:after="80"/>
        <w:ind w:left="454"/>
        <w:pBdr>
          <w:left w:val="single" w:sz="24" w:space="8" w:color="4F8EF7"/>
        </w:pBdr>
      </w:pPr>
      <w:r>
        <w:rPr>
          <w:b/>
          <w:color w:val="4F8EF7"/>
          <w:sz w:val="20"/>
        </w:rPr>
        <w:t xml:space="preserve">ℹ DICA  </w:t>
      </w:r>
      <w:r>
        <w:rPr>
          <w:color w:val="1A1A2E"/>
          <w:sz w:val="20"/>
        </w:rPr>
        <w:t>No futuro, o sistema pode ser expandido para gerar dashboards separados para cada cliente automaticamente, usando o GitHub Actions com 'matrix' (execução em paralelo para múltiplos clientes). Por enquanto, crie um repositório separado para cada cliente.</w:t>
      </w:r>
    </w:p>
    <w:p>
      <w:r>
        <w:br w:type="page"/>
      </w:r>
    </w:p>
    <w:p>
      <w:pPr>
        <w:pStyle w:val="Heading1"/>
        <w:jc w:val="left"/>
      </w:pPr>
      <w:r>
        <w:rPr>
          <w:b/>
          <w:sz w:val="44"/>
        </w:rPr>
        <w:t>11. Principais erros e como resolver</w:t>
      </w:r>
    </w:p>
    <w:p>
      <w:r>
        <w:rPr>
          <w:b w:val="0"/>
          <w:sz w:val="22"/>
        </w:rPr>
        <w:t>Esta seção reúne os problemas reais que encontramos durante o desenvolvimento do projeto.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3118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Causa provável</w:t>
            </w:r>
          </w:p>
        </w:tc>
        <w:tc>
          <w:tcPr>
            <w:tcW w:type="dxa" w:w="3685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Como resolver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Dashboard abre sem pedir login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1) Usuário já tinha feito login na mesma sessão do navegador (sessionStorage guardado). 2) config.json não carregou corretamente.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Abra o dashboard em uma aba anônima (Command+Shift+N no Chrome). Isso limpa o sessionStorage. Se continuar sem login, verifique se config.json tem 'password_protection': true e se o hash está correto.</w:t>
            </w:r>
          </w:p>
        </w:tc>
      </w:tr>
      <w:tr>
        <w:tc>
          <w:tcPr>
            <w:tcW w:type="dxa" w:w="2835"/>
            <w:shd w:val="clear" w:color="auto" w:fill="F5F5FA"/>
          </w:tcPr>
          <w:p>
            <w:r>
              <w:rPr>
                <w:sz w:val="20"/>
              </w:rPr>
              <w:t>Site exibe '301 Moved Permanently' e não abre</w:t>
            </w:r>
          </w:p>
        </w:tc>
        <w:tc>
          <w:tcPr>
            <w:tcW w:type="dxa" w:w="3118"/>
            <w:shd w:val="clear" w:color="auto" w:fill="F5F5FA"/>
          </w:tcPr>
          <w:p>
            <w:r>
              <w:rPr>
                <w:sz w:val="20"/>
              </w:rPr>
              <w:t>O domínio customizado (analytics.ziyou.com.br) está configurado no GitHub Pages mas o registro DNS (CNAME) ainda não foi adicionado.</w:t>
            </w:r>
          </w:p>
        </w:tc>
        <w:tc>
          <w:tcPr>
            <w:tcW w:type="dxa" w:w="3685"/>
            <w:shd w:val="clear" w:color="auto" w:fill="F5F5FA"/>
          </w:tcPr>
          <w:p>
            <w:r>
              <w:rPr>
                <w:sz w:val="20"/>
              </w:rPr>
              <w:t>Adicione o registro CNAME no provedor do domínio (seção 8.4) OU remova o domínio customizado temporariamente via GitHub Pages Settings → Pages → remover o Custom Domain.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Erro: 'Tokens não encontrados. Execute auth_setup.py'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O arquivo tokens.json não existe ou expirou.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Execute python3 auth_setup.py no Terminal e complete o processo de autenticação (seção 4).</w:t>
            </w:r>
          </w:p>
        </w:tc>
      </w:tr>
      <w:tr>
        <w:tc>
          <w:tcPr>
            <w:tcW w:type="dxa" w:w="2835"/>
            <w:shd w:val="clear" w:color="auto" w:fill="F5F5FA"/>
          </w:tcPr>
          <w:p>
            <w:r>
              <w:rPr>
                <w:sz w:val="20"/>
              </w:rPr>
              <w:t>Erro: 'ML_CLIENT_ID e ML_CLIENT_SECRET são obrigatórios'</w:t>
            </w:r>
          </w:p>
        </w:tc>
        <w:tc>
          <w:tcPr>
            <w:tcW w:type="dxa" w:w="3118"/>
            <w:shd w:val="clear" w:color="auto" w:fill="F5F5FA"/>
          </w:tcPr>
          <w:p>
            <w:r>
              <w:rPr>
                <w:sz w:val="20"/>
              </w:rPr>
              <w:t>As variáveis de ambiente não estão definidas.</w:t>
            </w:r>
          </w:p>
        </w:tc>
        <w:tc>
          <w:tcPr>
            <w:tcW w:type="dxa" w:w="3685"/>
            <w:shd w:val="clear" w:color="auto" w:fill="F5F5FA"/>
          </w:tcPr>
          <w:p>
            <w:r>
              <w:rPr>
                <w:sz w:val="20"/>
              </w:rPr>
              <w:t>Para rodar localmente: export ML_CLIENT_ID=seu_id e export ML_CLIENT_SECRET=sua_chave. Para o robô automático: verifique os GitHub Secrets (seção 7.4).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GitHub Actions falha com 'The certificate does not exist yet'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O GitHub tentou configurar o domínio customizado antes do DNS propagar.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Aguarde a propagação do DNS (até 48h). Depois acesse Settings → Pages e clique em Save novamente.</w:t>
            </w:r>
          </w:p>
        </w:tc>
      </w:tr>
      <w:tr>
        <w:tc>
          <w:tcPr>
            <w:tcW w:type="dxa" w:w="2835"/>
            <w:shd w:val="clear" w:color="auto" w:fill="F5F5FA"/>
          </w:tcPr>
          <w:p>
            <w:r>
              <w:rPr>
                <w:sz w:val="20"/>
              </w:rPr>
              <w:t>get_orders retorna lista vazia</w:t>
            </w:r>
          </w:p>
        </w:tc>
        <w:tc>
          <w:tcPr>
            <w:tcW w:type="dxa" w:w="3118"/>
            <w:shd w:val="clear" w:color="auto" w:fill="F5F5FA"/>
          </w:tcPr>
          <w:p>
            <w:r>
              <w:rPr>
                <w:sz w:val="20"/>
              </w:rPr>
              <w:t>A conta não tem pedidos no status solicitado (ex: 'paid') no período consultado.</w:t>
            </w:r>
          </w:p>
        </w:tc>
        <w:tc>
          <w:tcPr>
            <w:tcW w:type="dxa" w:w="3685"/>
            <w:shd w:val="clear" w:color="auto" w:fill="F5F5FA"/>
          </w:tcPr>
          <w:p>
            <w:r>
              <w:rPr>
                <w:sz w:val="20"/>
              </w:rPr>
              <w:t>Verifique se existem pedidos na conta do ML. Se a conta for nova, pode não ter pedidos ainda.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Health Score está muito baixo (abaixo de 30)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A conta tem poucos anúncios com visitas, sem vendas ou estoque parado.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Siga as ações prioritárias exibidas no próprio dashboard. O score melhora conforme as métricas melhoram.</w:t>
            </w:r>
          </w:p>
        </w:tc>
      </w:tr>
      <w:tr>
        <w:tc>
          <w:tcPr>
            <w:tcW w:type="dxa" w:w="2835"/>
            <w:shd w:val="clear" w:color="auto" w:fill="F5F5FA"/>
          </w:tcPr>
          <w:p>
            <w:r>
              <w:rPr>
                <w:sz w:val="20"/>
              </w:rPr>
              <w:t>gh: command not found (no Terminal)</w:t>
            </w:r>
          </w:p>
        </w:tc>
        <w:tc>
          <w:tcPr>
            <w:tcW w:type="dxa" w:w="3118"/>
            <w:shd w:val="clear" w:color="auto" w:fill="F5F5FA"/>
          </w:tcPr>
          <w:p>
            <w:r>
              <w:rPr>
                <w:sz w:val="20"/>
              </w:rPr>
              <w:t>O GitHub CLI não está instalado.</w:t>
            </w:r>
          </w:p>
        </w:tc>
        <w:tc>
          <w:tcPr>
            <w:tcW w:type="dxa" w:w="3685"/>
            <w:shd w:val="clear" w:color="auto" w:fill="F5F5FA"/>
          </w:tcPr>
          <w:p>
            <w:r>
              <w:rPr>
                <w:sz w:val="20"/>
              </w:rPr>
              <w:t>Execute: brew install gh — depois: gh auth login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python3: command not found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Python não está instalado ou não está no PATH.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No Mac, execute: brew install python3 — ou instale pelo site python.org</w:t>
            </w:r>
          </w:p>
        </w:tc>
      </w:tr>
      <w:tr>
        <w:tc>
          <w:tcPr>
            <w:tcW w:type="dxa" w:w="2835"/>
            <w:shd w:val="clear" w:color="auto" w:fill="F5F5FA"/>
          </w:tcPr>
          <w:p>
            <w:r>
              <w:rPr>
                <w:sz w:val="20"/>
              </w:rPr>
              <w:t>git push: rejeitado (permission denied)</w:t>
            </w:r>
          </w:p>
        </w:tc>
        <w:tc>
          <w:tcPr>
            <w:tcW w:type="dxa" w:w="3118"/>
            <w:shd w:val="clear" w:color="auto" w:fill="F5F5FA"/>
          </w:tcPr>
          <w:p>
            <w:r>
              <w:rPr>
                <w:sz w:val="20"/>
              </w:rPr>
              <w:t>O token do GitHub expirou ou a autenticação mudou.</w:t>
            </w:r>
          </w:p>
        </w:tc>
        <w:tc>
          <w:tcPr>
            <w:tcW w:type="dxa" w:w="3685"/>
            <w:shd w:val="clear" w:color="auto" w:fill="F5F5FA"/>
          </w:tcPr>
          <w:p>
            <w:r>
              <w:rPr>
                <w:sz w:val="20"/>
              </w:rPr>
              <w:t>Execute: gh auth login — e configure as credenciais novamente.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Dashboard mostra dados desatualizados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O robô automático não rodou hoje ou falhou.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20"/>
              </w:rPr>
              <w:t>Verifique em github.com/brunnomark315-sys/ziyou-analytics/actions se o último workflow deu sucesso. Se falhou, clique em 'Run workflow' para rodar manualmente (seção 7.5).</w:t>
            </w:r>
          </w:p>
        </w:tc>
      </w:tr>
      <w:tr>
        <w:tc>
          <w:tcPr>
            <w:tcW w:type="dxa" w:w="2835"/>
            <w:shd w:val="clear" w:color="auto" w:fill="F5F5FA"/>
          </w:tcPr>
          <w:p>
            <w:r>
              <w:rPr>
                <w:sz w:val="20"/>
              </w:rPr>
              <w:t>config.json retorna erro 404</w:t>
            </w:r>
          </w:p>
        </w:tc>
        <w:tc>
          <w:tcPr>
            <w:tcW w:type="dxa" w:w="3118"/>
            <w:shd w:val="clear" w:color="auto" w:fill="F5F5FA"/>
          </w:tcPr>
          <w:p>
            <w:r>
              <w:rPr>
                <w:sz w:val="20"/>
              </w:rPr>
              <w:t>O arquivo não está na pasta public/ ou não foi feito push.</w:t>
            </w:r>
          </w:p>
        </w:tc>
        <w:tc>
          <w:tcPr>
            <w:tcW w:type="dxa" w:w="3685"/>
            <w:shd w:val="clear" w:color="auto" w:fill="F5F5FA"/>
          </w:tcPr>
          <w:p>
            <w:r>
              <w:rPr>
                <w:sz w:val="20"/>
              </w:rPr>
              <w:t>Verifique se o arquivo existe: ls public/config.json — se não existir, recrie e faça push.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sz w:val="44"/>
        </w:rPr>
        <w:t>12. Se eu esquecer tudo — guia de retomada</w:t>
      </w:r>
    </w:p>
    <w:p>
      <w:r>
        <w:rPr>
          <w:b w:val="0"/>
          <w:sz w:val="22"/>
        </w:rPr>
        <w:t>Esta seção é para quando você voltar ao projeto depois de meses sem tocá-lo e precisar retomar tudo do zero. Siga a lista em ordem.</w:t>
      </w:r>
    </w:p>
    <w:p>
      <w:pPr>
        <w:pStyle w:val="Heading2"/>
        <w:jc w:val="left"/>
      </w:pPr>
      <w:r>
        <w:rPr>
          <w:b/>
          <w:sz w:val="32"/>
        </w:rPr>
        <w:t>12.1 Checklist de retomada (em ordem)</w:t>
      </w:r>
    </w:p>
    <w:p>
      <w:r>
        <w:rPr>
          <w:b/>
          <w:sz w:val="22"/>
        </w:rPr>
        <w:t>VERIFICAR 1: O site ainda está no ar?</w:t>
      </w:r>
    </w:p>
    <w:p>
      <w:pPr>
        <w:ind w:left="283"/>
      </w:pPr>
      <w:r>
        <w:rPr>
          <w:b w:val="0"/>
          <w:sz w:val="22"/>
        </w:rPr>
        <w:t>Abra o navegador e entre em: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https://brunnomark315-sys.github.io/ziyou-analytics/</w:t>
      </w:r>
    </w:p>
    <w:p>
      <w:pPr>
        <w:spacing w:after="80"/>
      </w:pPr>
    </w:p>
    <w:p>
      <w:pPr>
        <w:ind w:left="283"/>
      </w:pPr>
      <w:r>
        <w:rPr>
          <w:b w:val="0"/>
          <w:sz w:val="22"/>
        </w:rPr>
        <w:t>Se aparecer a tela de login → SITE OK, vá para Verificar 2.</w:t>
      </w:r>
    </w:p>
    <w:p>
      <w:pPr>
        <w:ind w:left="283"/>
      </w:pPr>
      <w:r>
        <w:rPr>
          <w:b w:val="0"/>
          <w:sz w:val="22"/>
        </w:rPr>
        <w:t>Se aparecer erro 404 → o GitHub Pages está desativado. Vá em Settings → Pages e ative.</w:t>
      </w:r>
    </w:p>
    <w:p/>
    <w:p>
      <w:r>
        <w:rPr>
          <w:b/>
          <w:sz w:val="22"/>
        </w:rPr>
        <w:t>VERIFICAR 2: O robô automático está funcionando?</w:t>
      </w:r>
    </w:p>
    <w:p>
      <w:pPr>
        <w:ind w:left="283"/>
      </w:pPr>
      <w:r>
        <w:rPr>
          <w:b w:val="0"/>
          <w:sz w:val="22"/>
        </w:rPr>
        <w:t>Abra: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https://github.com/brunnomark315-sys/ziyou-analytics/actions</w:t>
      </w:r>
    </w:p>
    <w:p>
      <w:pPr>
        <w:spacing w:after="80"/>
      </w:pPr>
    </w:p>
    <w:p>
      <w:pPr>
        <w:ind w:left="283"/>
      </w:pPr>
      <w:r>
        <w:rPr>
          <w:b w:val="0"/>
          <w:sz w:val="22"/>
        </w:rPr>
        <w:t>Veja a data do último workflow 'Update Dashboard Data'.</w:t>
      </w:r>
    </w:p>
    <w:p>
      <w:pPr>
        <w:ind w:left="283"/>
      </w:pPr>
      <w:r>
        <w:rPr>
          <w:b w:val="0"/>
          <w:sz w:val="22"/>
        </w:rPr>
        <w:t>Se o último foi há mais de 2 dias e tem ícone vermelho → robô falhando. Veja Verificar 3.</w:t>
      </w:r>
    </w:p>
    <w:p/>
    <w:p>
      <w:r>
        <w:rPr>
          <w:b/>
          <w:sz w:val="22"/>
        </w:rPr>
        <w:t>VERIFICAR 3: Os tokens ML ainda são válidos?</w:t>
      </w:r>
    </w:p>
    <w:p>
      <w:pPr>
        <w:ind w:left="283"/>
      </w:pPr>
      <w:r>
        <w:rPr>
          <w:b w:val="0"/>
          <w:sz w:val="22"/>
        </w:rPr>
        <w:t>Abra o Terminal e entre na pasta: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cd /Users/brunnomark/mercado-livre-analytics</w:t>
      </w:r>
    </w:p>
    <w:p>
      <w:pPr>
        <w:spacing w:after="80"/>
      </w:pPr>
    </w:p>
    <w:p>
      <w:pPr>
        <w:ind w:left="283"/>
      </w:pPr>
      <w:r>
        <w:rPr>
          <w:b w:val="0"/>
          <w:sz w:val="22"/>
        </w:rPr>
        <w:t>Verifique se o arquivo de tokens existe: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cat ~/.mercado-livre-analytics/tokens.json</w:t>
      </w:r>
    </w:p>
    <w:p>
      <w:pPr>
        <w:spacing w:after="80"/>
      </w:pPr>
    </w:p>
    <w:p>
      <w:pPr>
        <w:ind w:left="283"/>
      </w:pPr>
      <w:r>
        <w:rPr>
          <w:b w:val="0"/>
          <w:sz w:val="22"/>
        </w:rPr>
        <w:t>Se mostrar um JSON com access_token → tokens existem. Mas podem estar expirados.</w:t>
      </w:r>
    </w:p>
    <w:p>
      <w:pPr>
        <w:ind w:left="283"/>
      </w:pPr>
      <w:r>
        <w:rPr>
          <w:b w:val="0"/>
          <w:sz w:val="22"/>
        </w:rPr>
        <w:t>Se mostrar 'No such file' → precisa refazer a autenticação (seção 4).</w:t>
      </w:r>
    </w:p>
    <w:p/>
    <w:p>
      <w:r>
        <w:rPr>
          <w:b/>
          <w:sz w:val="22"/>
        </w:rPr>
        <w:t>VERIFICAR 4: Os GitHub Secrets estão configurados?</w:t>
      </w:r>
    </w:p>
    <w:p>
      <w:pPr>
        <w:ind w:left="283"/>
      </w:pPr>
      <w:r>
        <w:rPr>
          <w:b w:val="0"/>
          <w:sz w:val="22"/>
        </w:rPr>
        <w:t>Vá em: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github.com/brunnomark315-sys/ziyou-analytics → Settings → Secrets → Actions</w:t>
      </w:r>
    </w:p>
    <w:p>
      <w:pPr>
        <w:spacing w:after="80"/>
      </w:pPr>
    </w:p>
    <w:p>
      <w:pPr>
        <w:ind w:left="283"/>
      </w:pPr>
      <w:r>
        <w:rPr>
          <w:b w:val="0"/>
          <w:sz w:val="22"/>
        </w:rPr>
        <w:t>Devem existir: ML_CLIENT_ID, ML_CLIENT_SECRET, ML_TOKENS_JSON</w:t>
      </w:r>
    </w:p>
    <w:p>
      <w:pPr>
        <w:ind w:left="283"/>
      </w:pPr>
      <w:r>
        <w:rPr>
          <w:b w:val="0"/>
          <w:sz w:val="22"/>
        </w:rPr>
        <w:t>Se algum estiver faltando → reconfigure (seção 7.4).</w:t>
      </w:r>
    </w:p>
    <w:p/>
    <w:p>
      <w:r>
        <w:rPr>
          <w:b/>
          <w:sz w:val="22"/>
        </w:rPr>
        <w:t>VERIFICAR 5: O Claude Code ainda funciona?</w:t>
      </w:r>
    </w:p>
    <w:p>
      <w:pPr>
        <w:spacing w:after="0"/>
      </w:pPr>
      <w:r>
        <w:rPr>
          <w:b/>
          <w:color w:val="4F8EF7"/>
          <w:sz w:val="18"/>
        </w:rPr>
        <w:t xml:space="preserve">  No Terminal: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cd /Users/brunnomark/mercado-livre-analytics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claude</w:t>
      </w:r>
    </w:p>
    <w:p>
      <w:pPr>
        <w:spacing w:after="80"/>
      </w:pPr>
    </w:p>
    <w:p>
      <w:pPr>
        <w:ind w:left="283"/>
      </w:pPr>
      <w:r>
        <w:rPr>
          <w:b w:val="0"/>
          <w:sz w:val="22"/>
        </w:rPr>
        <w:t>Depois, no Claude Code, teste: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Use get_reputation e me diga o nickname</w:t>
      </w:r>
    </w:p>
    <w:p>
      <w:pPr>
        <w:spacing w:after="80"/>
      </w:pPr>
    </w:p>
    <w:p>
      <w:pPr>
        <w:ind w:left="283"/>
      </w:pPr>
      <w:r>
        <w:rPr>
          <w:b w:val="0"/>
          <w:sz w:val="22"/>
        </w:rPr>
        <w:t>Se retornar ZIYOUBRAND → tudo funcionando.</w:t>
      </w:r>
    </w:p>
    <w:p/>
    <w:p>
      <w:pPr>
        <w:pStyle w:val="Heading2"/>
        <w:jc w:val="left"/>
      </w:pPr>
      <w:r>
        <w:rPr>
          <w:b/>
          <w:sz w:val="32"/>
        </w:rPr>
        <w:t>12.2 Se precisar reautenticar do zero</w:t>
      </w:r>
    </w:p>
    <w:p>
      <w:r>
        <w:rPr>
          <w:b w:val="0"/>
          <w:sz w:val="22"/>
        </w:rPr>
        <w:t>Use quando os tokens expirarem completamente:</w:t>
      </w:r>
    </w:p>
    <w:p>
      <w:pPr>
        <w:pStyle w:val="ListNumber"/>
        <w:ind w:left="283"/>
      </w:pPr>
      <w:r>
        <w:rPr>
          <w:sz w:val="22"/>
        </w:rPr>
        <w:t>Tenha em mãos: App ID e Chave Secreta do ML Developers.</w:t>
      </w:r>
    </w:p>
    <w:p>
      <w:pPr>
        <w:pStyle w:val="ListNumber"/>
        <w:ind w:left="283"/>
      </w:pPr>
      <w:r>
        <w:rPr>
          <w:sz w:val="22"/>
        </w:rPr>
        <w:t>Execute: python3 auth_setup.py</w:t>
      </w:r>
    </w:p>
    <w:p>
      <w:pPr>
        <w:pStyle w:val="ListNumber"/>
        <w:ind w:left="283"/>
      </w:pPr>
      <w:r>
        <w:rPr>
          <w:sz w:val="22"/>
        </w:rPr>
        <w:t>Complete o processo de autorização no navegador.</w:t>
      </w:r>
    </w:p>
    <w:p>
      <w:pPr>
        <w:pStyle w:val="ListNumber"/>
        <w:ind w:left="283"/>
      </w:pPr>
      <w:r>
        <w:rPr>
          <w:sz w:val="22"/>
        </w:rPr>
        <w:t>Copie o novo tokens.json e atualize o GitHub Secret ML_TOKENS_JSON.</w:t>
      </w:r>
    </w:p>
    <w:p>
      <w:pPr>
        <w:pStyle w:val="ListNumber"/>
        <w:ind w:left="283"/>
      </w:pPr>
      <w:r>
        <w:rPr>
          <w:sz w:val="22"/>
        </w:rPr>
        <w:t>Acione o robô manualmente para testar (seção 7.5).</w:t>
      </w:r>
    </w:p>
    <w:p>
      <w:pPr>
        <w:pStyle w:val="Heading2"/>
        <w:jc w:val="left"/>
      </w:pPr>
      <w:r>
        <w:rPr>
          <w:b/>
          <w:sz w:val="32"/>
        </w:rPr>
        <w:t>12.3 Se precisar reinstalar tudo em um Mac novo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 que instalar</w:t>
            </w:r>
          </w:p>
        </w:tc>
        <w:tc>
          <w:tcPr>
            <w:tcW w:type="dxa" w:w="3969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Como instalar</w:t>
            </w:r>
          </w:p>
        </w:tc>
        <w:tc>
          <w:tcPr>
            <w:tcW w:type="dxa" w:w="2835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Verificar com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Homebrew (gerenciador de pacotes)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Acesse brew.sh e siga as instruções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brew --version</w:t>
            </w:r>
          </w:p>
        </w:tc>
      </w:tr>
      <w:tr>
        <w:tc>
          <w:tcPr>
            <w:tcW w:type="dxa" w:w="2835"/>
            <w:shd w:val="clear" w:color="auto" w:fill="F5F5FA"/>
          </w:tcPr>
          <w:p>
            <w:r>
              <w:rPr>
                <w:sz w:val="20"/>
              </w:rPr>
              <w:t>Python 3</w:t>
            </w:r>
          </w:p>
        </w:tc>
        <w:tc>
          <w:tcPr>
            <w:tcW w:type="dxa" w:w="3969"/>
            <w:shd w:val="clear" w:color="auto" w:fill="F5F5FA"/>
          </w:tcPr>
          <w:p>
            <w:r>
              <w:rPr>
                <w:sz w:val="20"/>
              </w:rPr>
              <w:t>brew install python3</w:t>
            </w:r>
          </w:p>
        </w:tc>
        <w:tc>
          <w:tcPr>
            <w:tcW w:type="dxa" w:w="2835"/>
            <w:shd w:val="clear" w:color="auto" w:fill="F5F5FA"/>
          </w:tcPr>
          <w:p>
            <w:r>
              <w:rPr>
                <w:sz w:val="20"/>
              </w:rPr>
              <w:t>python3 --version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brew install git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git --version</w:t>
            </w:r>
          </w:p>
        </w:tc>
      </w:tr>
      <w:tr>
        <w:tc>
          <w:tcPr>
            <w:tcW w:type="dxa" w:w="2835"/>
            <w:shd w:val="clear" w:color="auto" w:fill="F5F5FA"/>
          </w:tcPr>
          <w:p>
            <w:r>
              <w:rPr>
                <w:sz w:val="20"/>
              </w:rPr>
              <w:t>GitHub CLI</w:t>
            </w:r>
          </w:p>
        </w:tc>
        <w:tc>
          <w:tcPr>
            <w:tcW w:type="dxa" w:w="3969"/>
            <w:shd w:val="clear" w:color="auto" w:fill="F5F5FA"/>
          </w:tcPr>
          <w:p>
            <w:r>
              <w:rPr>
                <w:sz w:val="20"/>
              </w:rPr>
              <w:t>brew install gh</w:t>
            </w:r>
          </w:p>
        </w:tc>
        <w:tc>
          <w:tcPr>
            <w:tcW w:type="dxa" w:w="2835"/>
            <w:shd w:val="clear" w:color="auto" w:fill="F5F5FA"/>
          </w:tcPr>
          <w:p>
            <w:r>
              <w:rPr>
                <w:sz w:val="20"/>
              </w:rPr>
              <w:t>gh --version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Claude Code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Acesse claude.ai/code e instale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claude --version</w:t>
            </w:r>
          </w:p>
        </w:tc>
      </w:tr>
    </w:tbl>
    <w:p/>
    <w:p>
      <w:r>
        <w:rPr>
          <w:b w:val="0"/>
          <w:sz w:val="22"/>
        </w:rPr>
        <w:t>Depois de instalar, clone o projeto do GitHub: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gh auth login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gh repo clone brunnomark315-sys/ziyou-analytics</w:t>
      </w:r>
    </w:p>
    <w:p>
      <w:pPr>
        <w:spacing w:before="0" w:after="0"/>
        <w:ind w:left="283"/>
        <w:shd w:val="clear" w:color="auto" w:fill="F0F0F8"/>
      </w:pPr>
      <w:r>
        <w:rPr>
          <w:rFonts w:ascii="Courier New" w:hAnsi="Courier New"/>
          <w:color w:val="1A1A2E"/>
          <w:sz w:val="18"/>
        </w:rPr>
        <w:t xml:space="preserve">  cd ziyou-analytics</w:t>
      </w:r>
    </w:p>
    <w:p>
      <w:pPr>
        <w:spacing w:after="80"/>
      </w:pPr>
    </w:p>
    <w:p>
      <w:pPr>
        <w:pStyle w:val="Heading2"/>
        <w:jc w:val="left"/>
      </w:pPr>
      <w:r>
        <w:rPr>
          <w:b/>
          <w:sz w:val="32"/>
        </w:rPr>
        <w:t>12.4 Informações essenciais para não perder</w:t>
      </w:r>
    </w:p>
    <w:p>
      <w:pPr>
        <w:spacing w:before="80" w:after="80"/>
        <w:ind w:left="454"/>
        <w:pBdr>
          <w:left w:val="single" w:sz="24" w:space="8" w:color="FFE600"/>
        </w:pBdr>
      </w:pPr>
      <w:r>
        <w:rPr>
          <w:b/>
          <w:color w:val="FFA500"/>
          <w:sz w:val="20"/>
        </w:rPr>
        <w:t xml:space="preserve">⚠ ATENÇÃO  </w:t>
      </w:r>
      <w:r>
        <w:rPr>
          <w:color w:val="1A1A2E"/>
          <w:sz w:val="20"/>
        </w:rPr>
        <w:t>Guarde estas informações em um lugar seguro (cofre de senhas, papel guardado, etc.):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Informação</w:t>
            </w:r>
          </w:p>
        </w:tc>
        <w:tc>
          <w:tcPr>
            <w:tcW w:type="dxa" w:w="6236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/ Onde encontrar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URL do dashboard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https://brunnomark315-sys.github.io/ziyou-analytics/</w:t>
            </w:r>
          </w:p>
        </w:tc>
      </w:tr>
      <w:tr>
        <w:tc>
          <w:tcPr>
            <w:tcW w:type="dxa" w:w="3402"/>
            <w:shd w:val="clear" w:color="auto" w:fill="F5F5FA"/>
          </w:tcPr>
          <w:p>
            <w:r>
              <w:rPr>
                <w:sz w:val="20"/>
              </w:rPr>
              <w:t>Repositório GitHub</w:t>
            </w:r>
          </w:p>
        </w:tc>
        <w:tc>
          <w:tcPr>
            <w:tcW w:type="dxa" w:w="6236"/>
            <w:shd w:val="clear" w:color="auto" w:fill="F5F5FA"/>
          </w:tcPr>
          <w:p>
            <w:r>
              <w:rPr>
                <w:sz w:val="20"/>
              </w:rPr>
              <w:t>github.com/brunnomark315-sys/ziyou-analytics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Login GitHub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brunnomark315-sys</w:t>
            </w:r>
          </w:p>
        </w:tc>
      </w:tr>
      <w:tr>
        <w:tc>
          <w:tcPr>
            <w:tcW w:type="dxa" w:w="3402"/>
            <w:shd w:val="clear" w:color="auto" w:fill="F5F5FA"/>
          </w:tcPr>
          <w:p>
            <w:r>
              <w:rPr>
                <w:sz w:val="20"/>
              </w:rPr>
              <w:t>Pasta local do projeto</w:t>
            </w:r>
          </w:p>
        </w:tc>
        <w:tc>
          <w:tcPr>
            <w:tcW w:type="dxa" w:w="6236"/>
            <w:shd w:val="clear" w:color="auto" w:fill="F5F5FA"/>
          </w:tcPr>
          <w:p>
            <w:r>
              <w:rPr>
                <w:sz w:val="20"/>
              </w:rPr>
              <w:t>/Users/brunnomark/mercado-livre-analytics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App ID do ML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Ver no ML Developers ou no GitHub Secret ML_CLIENT_ID</w:t>
            </w:r>
          </w:p>
        </w:tc>
      </w:tr>
      <w:tr>
        <w:tc>
          <w:tcPr>
            <w:tcW w:type="dxa" w:w="3402"/>
            <w:shd w:val="clear" w:color="auto" w:fill="F5F5FA"/>
          </w:tcPr>
          <w:p>
            <w:r>
              <w:rPr>
                <w:sz w:val="20"/>
              </w:rPr>
              <w:t>Chave Secreta do ML</w:t>
            </w:r>
          </w:p>
        </w:tc>
        <w:tc>
          <w:tcPr>
            <w:tcW w:type="dxa" w:w="6236"/>
            <w:shd w:val="clear" w:color="auto" w:fill="F5F5FA"/>
          </w:tcPr>
          <w:p>
            <w:r>
              <w:rPr>
                <w:sz w:val="20"/>
              </w:rPr>
              <w:t>Ver no ML Developers ou no GitHub Secret ML_CLIENT_SECRET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Tokens ML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~/.mercado-livre-analytics/tokens.json (renovar se expirar)</w:t>
            </w:r>
          </w:p>
        </w:tc>
      </w:tr>
      <w:tr>
        <w:tc>
          <w:tcPr>
            <w:tcW w:type="dxa" w:w="3402"/>
            <w:shd w:val="clear" w:color="auto" w:fill="F5F5FA"/>
          </w:tcPr>
          <w:p>
            <w:r>
              <w:rPr>
                <w:sz w:val="20"/>
              </w:rPr>
              <w:t>Login do dashboard</w:t>
            </w:r>
          </w:p>
        </w:tc>
        <w:tc>
          <w:tcPr>
            <w:tcW w:type="dxa" w:w="6236"/>
            <w:shd w:val="clear" w:color="auto" w:fill="F5F5FA"/>
          </w:tcPr>
          <w:p>
            <w:r>
              <w:rPr>
                <w:sz w:val="20"/>
              </w:rPr>
              <w:t>cliente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Senha do dashboard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Ziyou2026!</w:t>
            </w:r>
          </w:p>
        </w:tc>
      </w:tr>
      <w:tr>
        <w:tc>
          <w:tcPr>
            <w:tcW w:type="dxa" w:w="3402"/>
            <w:shd w:val="clear" w:color="auto" w:fill="F5F5FA"/>
          </w:tcPr>
          <w:p>
            <w:r>
              <w:rPr>
                <w:sz w:val="20"/>
              </w:rPr>
              <w:t>ID do vendedor ML</w:t>
            </w:r>
          </w:p>
        </w:tc>
        <w:tc>
          <w:tcPr>
            <w:tcW w:type="dxa" w:w="6236"/>
            <w:shd w:val="clear" w:color="auto" w:fill="F5F5FA"/>
          </w:tcPr>
          <w:p>
            <w:r>
              <w:rPr>
                <w:sz w:val="20"/>
              </w:rPr>
              <w:t>3277035412 (ZIYOUBRAND)</w:t>
            </w:r>
          </w:p>
        </w:tc>
      </w:tr>
    </w:tbl>
    <w:p/>
    <w:p>
      <w:pPr>
        <w:pStyle w:val="Heading2"/>
        <w:jc w:val="left"/>
      </w:pPr>
      <w:r>
        <w:rPr>
          <w:b/>
          <w:sz w:val="32"/>
        </w:rPr>
        <w:t>12.5 Fluxo de desenvolvimento — como continuar</w:t>
      </w:r>
    </w:p>
    <w:p>
      <w:r>
        <w:rPr>
          <w:b w:val="0"/>
          <w:sz w:val="22"/>
        </w:rPr>
        <w:t>Para fazer qualquer alteração no projeto:</w:t>
      </w:r>
    </w:p>
    <w:p>
      <w:pPr>
        <w:pStyle w:val="ListNumber"/>
        <w:ind w:left="283"/>
      </w:pPr>
      <w:r>
        <w:rPr>
          <w:sz w:val="22"/>
        </w:rPr>
        <w:t>Abra o Terminal e entre na pasta: cd /Users/brunnomark/mercado-livre-analytics</w:t>
      </w:r>
    </w:p>
    <w:p>
      <w:pPr>
        <w:pStyle w:val="ListNumber"/>
        <w:ind w:left="283"/>
      </w:pPr>
      <w:r>
        <w:rPr>
          <w:sz w:val="22"/>
        </w:rPr>
        <w:t>Inicie o Claude Code: claude</w:t>
      </w:r>
    </w:p>
    <w:p>
      <w:pPr>
        <w:pStyle w:val="ListNumber"/>
        <w:ind w:left="283"/>
      </w:pPr>
      <w:r>
        <w:rPr>
          <w:sz w:val="22"/>
        </w:rPr>
        <w:t>Descreva o que quer fazer em linguagem natural (não precisa saber programar).</w:t>
      </w:r>
    </w:p>
    <w:p>
      <w:pPr>
        <w:pStyle w:val="ListNumber"/>
        <w:ind w:left="283"/>
      </w:pPr>
      <w:r>
        <w:rPr>
          <w:sz w:val="22"/>
        </w:rPr>
        <w:t>Revise o que o Claude propõe antes de confirmar.</w:t>
      </w:r>
    </w:p>
    <w:p>
      <w:pPr>
        <w:pStyle w:val="ListNumber"/>
        <w:ind w:left="283"/>
      </w:pPr>
      <w:r>
        <w:rPr>
          <w:sz w:val="22"/>
        </w:rPr>
        <w:t>Após as alterações, publique: git add . → git commit -m 'descrição' → git push</w:t>
      </w:r>
    </w:p>
    <w:p>
      <w:pPr>
        <w:pStyle w:val="ListNumber"/>
        <w:ind w:left="283"/>
      </w:pPr>
      <w:r>
        <w:rPr>
          <w:sz w:val="22"/>
        </w:rPr>
        <w:t>O site é atualizado automaticamente em 1-2 minutos.</w:t>
      </w:r>
    </w:p>
    <w:p>
      <w:pPr>
        <w:spacing w:before="80" w:after="80"/>
        <w:ind w:left="454"/>
        <w:pBdr>
          <w:left w:val="single" w:sz="24" w:space="8" w:color="22D3A0"/>
        </w:pBdr>
      </w:pPr>
      <w:r>
        <w:rPr>
          <w:b/>
          <w:color w:val="22D3A0"/>
          <w:sz w:val="20"/>
        </w:rPr>
        <w:t xml:space="preserve">✔ PRONTO  </w:t>
      </w:r>
      <w:r>
        <w:rPr>
          <w:color w:val="1A1A2E"/>
          <w:sz w:val="20"/>
        </w:rPr>
        <w:t>Você não precisa entender o código para manter o projeto. O Claude Code explica cada passo e executa as mudanças por você. Descreva o que quer em português simples e ele faz o resto.</w:t>
      </w:r>
    </w:p>
    <w:p>
      <w:r>
        <w:br w:type="page"/>
      </w:r>
    </w:p>
    <w:p>
      <w:pPr>
        <w:pStyle w:val="Heading1"/>
        <w:jc w:val="left"/>
      </w:pPr>
      <w:r>
        <w:rPr>
          <w:b/>
          <w:sz w:val="44"/>
        </w:rPr>
        <w:t>Glossário rápido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7370"/>
            <w:shd w:val="clear" w:color="auto" w:fill="0F0F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Significado simples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Porta de comunicação entre sistemas. O ML usa para entregar dados.</w:t>
            </w:r>
          </w:p>
        </w:tc>
      </w:tr>
      <w:tr>
        <w:tc>
          <w:tcPr>
            <w:tcW w:type="dxa" w:w="2268"/>
            <w:shd w:val="clear" w:color="auto" w:fill="F5F5FA"/>
          </w:tcPr>
          <w:p>
            <w:r>
              <w:rPr>
                <w:sz w:val="20"/>
              </w:rPr>
              <w:t>Token</w:t>
            </w:r>
          </w:p>
        </w:tc>
        <w:tc>
          <w:tcPr>
            <w:tcW w:type="dxa" w:w="7370"/>
            <w:shd w:val="clear" w:color="auto" w:fill="F5F5FA"/>
          </w:tcPr>
          <w:p>
            <w:r>
              <w:rPr>
                <w:sz w:val="20"/>
              </w:rPr>
              <w:t>Chave eletrônica temporária que dá acesso a uma conta.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Hash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Impressão digital matemática de um texto (ex: de uma senha).</w:t>
            </w:r>
          </w:p>
        </w:tc>
      </w:tr>
      <w:tr>
        <w:tc>
          <w:tcPr>
            <w:tcW w:type="dxa" w:w="2268"/>
            <w:shd w:val="clear" w:color="auto" w:fill="F5F5FA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7370"/>
            <w:shd w:val="clear" w:color="auto" w:fill="F5F5FA"/>
          </w:tcPr>
          <w:p>
            <w:r>
              <w:rPr>
                <w:sz w:val="20"/>
              </w:rPr>
              <w:t>Serviço de armazenamento de código na internet.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GitHub Pages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Serviço do GitHub que transforma código em site.</w:t>
            </w:r>
          </w:p>
        </w:tc>
      </w:tr>
      <w:tr>
        <w:tc>
          <w:tcPr>
            <w:tcW w:type="dxa" w:w="2268"/>
            <w:shd w:val="clear" w:color="auto" w:fill="F5F5FA"/>
          </w:tcPr>
          <w:p>
            <w:r>
              <w:rPr>
                <w:sz w:val="20"/>
              </w:rPr>
              <w:t>GitHub Actions</w:t>
            </w:r>
          </w:p>
        </w:tc>
        <w:tc>
          <w:tcPr>
            <w:tcW w:type="dxa" w:w="7370"/>
            <w:shd w:val="clear" w:color="auto" w:fill="F5F5FA"/>
          </w:tcPr>
          <w:p>
            <w:r>
              <w:rPr>
                <w:sz w:val="20"/>
              </w:rPr>
              <w:t>Robô automático do GitHub que executa tarefas em horários programados.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MCP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Protocolo que conecta o Claude (IA) a ferramentas externas.</w:t>
            </w:r>
          </w:p>
        </w:tc>
      </w:tr>
      <w:tr>
        <w:tc>
          <w:tcPr>
            <w:tcW w:type="dxa" w:w="2268"/>
            <w:shd w:val="clear" w:color="auto" w:fill="F5F5FA"/>
          </w:tcPr>
          <w:p>
            <w:r>
              <w:rPr>
                <w:sz w:val="20"/>
              </w:rPr>
              <w:t>OAuth</w:t>
            </w:r>
          </w:p>
        </w:tc>
        <w:tc>
          <w:tcPr>
            <w:tcW w:type="dxa" w:w="7370"/>
            <w:shd w:val="clear" w:color="auto" w:fill="F5F5FA"/>
          </w:tcPr>
          <w:p>
            <w:r>
              <w:rPr>
                <w:sz w:val="20"/>
              </w:rPr>
              <w:t>Sistema de autorização segura entre serviços (sem compartilhar senha).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CNAME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Tipo de registro DNS que aponta um domínio para outro endereço.</w:t>
            </w:r>
          </w:p>
        </w:tc>
      </w:tr>
      <w:tr>
        <w:tc>
          <w:tcPr>
            <w:tcW w:type="dxa" w:w="2268"/>
            <w:shd w:val="clear" w:color="auto" w:fill="F5F5FA"/>
          </w:tcPr>
          <w:p>
            <w:r>
              <w:rPr>
                <w:sz w:val="20"/>
              </w:rPr>
              <w:t>DNS</w:t>
            </w:r>
          </w:p>
        </w:tc>
        <w:tc>
          <w:tcPr>
            <w:tcW w:type="dxa" w:w="7370"/>
            <w:shd w:val="clear" w:color="auto" w:fill="F5F5FA"/>
          </w:tcPr>
          <w:p>
            <w:r>
              <w:rPr>
                <w:sz w:val="20"/>
              </w:rPr>
              <w:t>Sistema de endereços da internet (transforma nomes em IPs).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Formato de arquivo para guardar dados estruturados (como uma planilha em texto).</w:t>
            </w:r>
          </w:p>
        </w:tc>
      </w:tr>
      <w:tr>
        <w:tc>
          <w:tcPr>
            <w:tcW w:type="dxa" w:w="2268"/>
            <w:shd w:val="clear" w:color="auto" w:fill="F5F5FA"/>
          </w:tcPr>
          <w:p>
            <w:r>
              <w:rPr>
                <w:sz w:val="20"/>
              </w:rPr>
              <w:t>sessionStorage</w:t>
            </w:r>
          </w:p>
        </w:tc>
        <w:tc>
          <w:tcPr>
            <w:tcW w:type="dxa" w:w="7370"/>
            <w:shd w:val="clear" w:color="auto" w:fill="F5F5FA"/>
          </w:tcPr>
          <w:p>
            <w:r>
              <w:rPr>
                <w:sz w:val="20"/>
              </w:rPr>
              <w:t>Memória temporária do navegador que some quando a aba é fechada.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Health Score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Nota de 0 a 100 que mede a saúde do marketplace da loja.</w:t>
            </w:r>
          </w:p>
        </w:tc>
      </w:tr>
      <w:tr>
        <w:tc>
          <w:tcPr>
            <w:tcW w:type="dxa" w:w="2268"/>
            <w:shd w:val="clear" w:color="auto" w:fill="F5F5FA"/>
          </w:tcPr>
          <w:p>
            <w:r>
              <w:rPr>
                <w:sz w:val="20"/>
              </w:rPr>
              <w:t>KPI</w:t>
            </w:r>
          </w:p>
        </w:tc>
        <w:tc>
          <w:tcPr>
            <w:tcW w:type="dxa" w:w="7370"/>
            <w:shd w:val="clear" w:color="auto" w:fill="F5F5FA"/>
          </w:tcPr>
          <w:p>
            <w:r>
              <w:rPr>
                <w:sz w:val="20"/>
              </w:rPr>
              <w:t>Key Performance Indicator — métricas principais de desempenho.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Snapshot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20"/>
              </w:rPr>
              <w:t>Fotografia dos dados em um momento específico para comparação futura.</w:t>
            </w:r>
          </w:p>
        </w:tc>
      </w:tr>
    </w:tbl>
    <w:p/>
    <w:p/>
    <w:p>
      <w:pPr>
        <w:jc w:val="center"/>
      </w:pPr>
      <w:r>
        <w:rPr>
          <w:i/>
          <w:color w:val="8888AA"/>
          <w:sz w:val="18"/>
        </w:rPr>
        <w:t>Documentação gerada automaticamente pelo projeto ZIYOU Analytics · Maio 2026</w:t>
        <w:br/>
        <w:t>github.com/brunnomark315-sys/ziyou-analytics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